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pStyle w:val="Title"/>
        <w:spacing w:before="0" w:after="160" w:line="259" w:lineRule="auto"/>
        <w:jc w:val="center"/>
      </w:pPr>
      <w:r>
        <w:rPr>
          <w:rFonts w:ascii="TH Sarabun New" w:hAnsi="TH Sarabun New" w:eastAsia="TH Sarabun New"/>
          <w:b/>
          <w:color w:val="000000"/>
          <w:sz w:val="56"/>
        </w:rPr>
        <w:t>คู่มือฮาลาลเพื่อการขอรับรอง</w:t>
      </w:r>
    </w:p>
    <w:p>
      <w:pPr>
        <w:spacing w:before="0" w:after="400" w:line="259" w:lineRule="auto"/>
        <w:jc w:val="center"/>
      </w:pPr>
      <w:r>
        <w:rPr>
          <w:rFonts w:ascii="TH Sarabun New" w:hAnsi="TH Sarabun New" w:eastAsia="TH Sarabun New"/>
          <w:b/>
          <w:color w:val="334E5B"/>
          <w:sz w:val="36"/>
        </w:rPr>
        <w:t>HALAL MANUAL  OC 02</w:t>
      </w:r>
    </w:p>
    <w:p>
      <w:pPr>
        <w:spacing w:before="0" w:after="100" w:line="259" w:lineRule="auto"/>
        <w:jc w:val="center"/>
      </w:pPr>
      <w:r>
        <w:rPr>
          <w:rFonts w:ascii="TH Sarabun New" w:hAnsi="TH Sarabun New" w:eastAsia="TH Sarabun New"/>
          <w:b/>
          <w:color w:val="000000"/>
          <w:sz w:val="28"/>
        </w:rPr>
        <w:t xml:space="preserve">สถานประกอบการ  </w:t>
      </w:r>
      <w:r>
        <w:rPr>
          <w:rFonts w:ascii="TH Sarabun New" w:hAnsi="TH Sarabun New" w:eastAsia="TH Sarabun New"/>
          <w:b w:val="0"/>
          <w:color w:val="000000"/>
          <w:sz w:val="28"/>
        </w:rPr>
        <w:t>EED HALAL</w:t>
      </w:r>
    </w:p>
    <w:p>
      <w:pPr>
        <w:spacing w:before="0" w:after="100" w:line="259" w:lineRule="auto"/>
        <w:jc w:val="center"/>
      </w:pPr>
      <w:r>
        <w:rPr>
          <w:rFonts w:ascii="TH Sarabun New" w:hAnsi="TH Sarabun New" w:eastAsia="TH Sarabun New"/>
          <w:b/>
          <w:color w:val="000000"/>
          <w:sz w:val="28"/>
        </w:rPr>
        <w:t xml:space="preserve">ประเภทกิจการ  </w:t>
      </w:r>
      <w:r>
        <w:rPr>
          <w:rFonts w:ascii="TH Sarabun New" w:hAnsi="TH Sarabun New" w:eastAsia="TH Sarabun New"/>
          <w:b w:val="0"/>
          <w:color w:val="000000"/>
          <w:sz w:val="28"/>
        </w:rPr>
        <w:t>ครัวฮาลาล</w:t>
      </w:r>
    </w:p>
    <w:p>
      <w:pPr>
        <w:spacing w:before="0" w:after="100" w:line="259" w:lineRule="auto"/>
        <w:jc w:val="center"/>
      </w:pPr>
      <w:r>
        <w:rPr>
          <w:rFonts w:ascii="TH Sarabun New" w:hAnsi="TH Sarabun New" w:eastAsia="TH Sarabun New"/>
          <w:b/>
          <w:color w:val="000000"/>
          <w:sz w:val="28"/>
        </w:rPr>
        <w:t xml:space="preserve">ที่ตั้ง  </w:t>
      </w:r>
      <w:r>
        <w:rPr>
          <w:rFonts w:ascii="TH Sarabun New" w:hAnsi="TH Sarabun New" w:eastAsia="TH Sarabun New"/>
          <w:b w:val="0"/>
          <w:color w:val="000000"/>
          <w:sz w:val="28"/>
        </w:rPr>
        <w:t>478/3 ซอยเจริญราษฎร์ 1 แขวงยานนาวา เขตสาทร กรุงเทพมหานคร 10120</w:t>
      </w:r>
    </w:p>
    <w:p>
      <w:pPr>
        <w:spacing w:before="0" w:after="100" w:line="259" w:lineRule="auto"/>
        <w:jc w:val="center"/>
      </w:pPr>
      <w:r>
        <w:rPr>
          <w:rFonts w:ascii="TH Sarabun New" w:hAnsi="TH Sarabun New" w:eastAsia="TH Sarabun New"/>
          <w:b/>
          <w:color w:val="000000"/>
          <w:sz w:val="28"/>
        </w:rPr>
        <w:t xml:space="preserve">ฉบับที่  </w:t>
      </w:r>
      <w:r>
        <w:rPr>
          <w:rFonts w:ascii="TH Sarabun New" w:hAnsi="TH Sarabun New" w:eastAsia="TH Sarabun New"/>
          <w:b w:val="0"/>
          <w:color w:val="000000"/>
          <w:sz w:val="28"/>
        </w:rPr>
        <w:t>01</w:t>
      </w:r>
    </w:p>
    <w:p>
      <w:pPr>
        <w:spacing w:before="0" w:after="100" w:line="259" w:lineRule="auto"/>
        <w:jc w:val="center"/>
      </w:pPr>
      <w:r>
        <w:rPr>
          <w:rFonts w:ascii="TH Sarabun New" w:hAnsi="TH Sarabun New" w:eastAsia="TH Sarabun New"/>
          <w:b/>
          <w:color w:val="000000"/>
          <w:sz w:val="28"/>
        </w:rPr>
        <w:t xml:space="preserve">วันที่มีผลบังคับใช้  </w:t>
      </w:r>
      <w:r>
        <w:rPr>
          <w:rFonts w:ascii="TH Sarabun New" w:hAnsi="TH Sarabun New" w:eastAsia="TH Sarabun New"/>
          <w:b w:val="0"/>
          <w:color w:val="000000"/>
          <w:sz w:val="28"/>
        </w:rPr>
        <w:t>[ระบุวัน เดือน ปี]</w:t>
      </w:r>
    </w:p>
    <w:p/>
    <w:p/>
    <w:p/>
    <w:p/>
    <w:p/>
    <w:p/>
    <w:p/>
    <w:p>
      <w:pPr>
        <w:jc w:val="center"/>
      </w:pPr>
      <w:r>
        <w:rPr>
          <w:rFonts w:ascii="TH Sarabun New" w:hAnsi="TH Sarabun New" w:eastAsia="TH Sarabun New"/>
          <w:b w:val="0"/>
          <w:color w:val="555555"/>
          <w:sz w:val="24"/>
        </w:rPr>
        <w:t>เอกสารฉบับนี้จัดทำเพื่อใช้ประกอบการขอรับรองฮาลาล</w:t>
        <w:br/>
        <w:t>และต้องทบทวนให้ตรงกับการปฏิบัติงานจริงก่อนลงนาม</w:t>
      </w:r>
    </w:p>
    <w:p>
      <w:r>
        <w:br w:type="page"/>
      </w:r>
    </w:p>
    <w:p>
      <w:pPr>
        <w:pStyle w:val="Heading1"/>
        <w:spacing w:before="280" w:after="100" w:line="240" w:lineRule="auto"/>
      </w:pPr>
      <w:r>
        <w:rPr>
          <w:rFonts w:ascii="TH Sarabun New" w:hAnsi="TH Sarabun New" w:eastAsia="TH Sarabun New"/>
          <w:b/>
          <w:color w:val="000000"/>
          <w:sz w:val="34"/>
        </w:rPr>
        <w:t>สารบัญเอกสาร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</w:trPr>
        <w:tc>
          <w:tcPr>
            <w:tcW w:type="dxa" w:w="1440"/>
            <w:shd w:fill="334E5B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New" w:hAnsi="TH Sarabun New" w:eastAsia="TH Sarabun New"/>
                <w:b/>
                <w:color w:val="FFFFFF"/>
                <w:sz w:val="24"/>
              </w:rPr>
              <w:t>หัวข้อ</w:t>
            </w:r>
          </w:p>
        </w:tc>
        <w:tc>
          <w:tcPr>
            <w:tcW w:type="dxa" w:w="8208"/>
            <w:shd w:fill="334E5B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New" w:hAnsi="TH Sarabun New" w:eastAsia="TH Sarabun New"/>
                <w:b/>
                <w:color w:val="FFFFFF"/>
                <w:sz w:val="24"/>
              </w:rPr>
              <w:t>รายการ</w:t>
            </w:r>
          </w:p>
        </w:tc>
      </w:tr>
      <w:tr>
        <w:tc>
          <w:tcPr>
            <w:tcW w:type="dxa" w:w="144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hAnsi="TH Sarabun New" w:eastAsia="TH Sarabun New"/>
                <w:b w:val="0"/>
                <w:color w:val="000000"/>
                <w:sz w:val="24"/>
              </w:rPr>
              <w:t>1</w:t>
            </w:r>
          </w:p>
        </w:tc>
        <w:tc>
          <w:tcPr>
            <w:tcW w:type="dxa" w:w="820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hAnsi="TH Sarabun New" w:eastAsia="TH Sarabun New"/>
                <w:b w:val="0"/>
                <w:color w:val="000000"/>
                <w:sz w:val="24"/>
              </w:rPr>
              <w:t>บทนำและข้อมูลสถานประกอบการ</w:t>
            </w:r>
          </w:p>
        </w:tc>
      </w:tr>
      <w:tr>
        <w:tc>
          <w:tcPr>
            <w:tcW w:type="dxa" w:w="144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2F6F7"/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hAnsi="TH Sarabun New" w:eastAsia="TH Sarabun New"/>
                <w:b w:val="0"/>
                <w:color w:val="000000"/>
                <w:sz w:val="24"/>
              </w:rPr>
              <w:t>2</w:t>
            </w:r>
          </w:p>
        </w:tc>
        <w:tc>
          <w:tcPr>
            <w:tcW w:type="dxa" w:w="820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2F6F7"/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hAnsi="TH Sarabun New" w:eastAsia="TH Sarabun New"/>
                <w:b w:val="0"/>
                <w:color w:val="000000"/>
                <w:sz w:val="24"/>
              </w:rPr>
              <w:t>นโยบายฮาลาล</w:t>
            </w:r>
          </w:p>
        </w:tc>
      </w:tr>
      <w:tr>
        <w:tc>
          <w:tcPr>
            <w:tcW w:type="dxa" w:w="144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hAnsi="TH Sarabun New" w:eastAsia="TH Sarabun New"/>
                <w:b w:val="0"/>
                <w:color w:val="000000"/>
                <w:sz w:val="24"/>
              </w:rPr>
              <w:t>3</w:t>
            </w:r>
          </w:p>
        </w:tc>
        <w:tc>
          <w:tcPr>
            <w:tcW w:type="dxa" w:w="820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hAnsi="TH Sarabun New" w:eastAsia="TH Sarabun New"/>
                <w:b w:val="0"/>
                <w:color w:val="000000"/>
                <w:sz w:val="24"/>
              </w:rPr>
              <w:t>โครงสร้างและความรับผิดชอบ</w:t>
            </w:r>
          </w:p>
        </w:tc>
      </w:tr>
      <w:tr>
        <w:tc>
          <w:tcPr>
            <w:tcW w:type="dxa" w:w="144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2F6F7"/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hAnsi="TH Sarabun New" w:eastAsia="TH Sarabun New"/>
                <w:b w:val="0"/>
                <w:color w:val="000000"/>
                <w:sz w:val="24"/>
              </w:rPr>
              <w:t>4</w:t>
            </w:r>
          </w:p>
        </w:tc>
        <w:tc>
          <w:tcPr>
            <w:tcW w:type="dxa" w:w="820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2F6F7"/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hAnsi="TH Sarabun New" w:eastAsia="TH Sarabun New"/>
                <w:b w:val="0"/>
                <w:color w:val="000000"/>
                <w:sz w:val="24"/>
              </w:rPr>
              <w:t>ขอบข่ายการขอรับรอง</w:t>
            </w:r>
          </w:p>
        </w:tc>
      </w:tr>
      <w:tr>
        <w:tc>
          <w:tcPr>
            <w:tcW w:type="dxa" w:w="144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hAnsi="TH Sarabun New" w:eastAsia="TH Sarabun New"/>
                <w:b w:val="0"/>
                <w:color w:val="000000"/>
                <w:sz w:val="24"/>
              </w:rPr>
              <w:t>5</w:t>
            </w:r>
          </w:p>
        </w:tc>
        <w:tc>
          <w:tcPr>
            <w:tcW w:type="dxa" w:w="820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hAnsi="TH Sarabun New" w:eastAsia="TH Sarabun New"/>
                <w:b w:val="0"/>
                <w:color w:val="000000"/>
                <w:sz w:val="24"/>
              </w:rPr>
              <w:t>การควบคุมวัตถุดิบและผู้จำหน่าย</w:t>
            </w:r>
          </w:p>
        </w:tc>
      </w:tr>
      <w:tr>
        <w:tc>
          <w:tcPr>
            <w:tcW w:type="dxa" w:w="144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2F6F7"/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hAnsi="TH Sarabun New" w:eastAsia="TH Sarabun New"/>
                <w:b w:val="0"/>
                <w:color w:val="000000"/>
                <w:sz w:val="24"/>
              </w:rPr>
              <w:t>6</w:t>
            </w:r>
          </w:p>
        </w:tc>
        <w:tc>
          <w:tcPr>
            <w:tcW w:type="dxa" w:w="820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2F6F7"/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hAnsi="TH Sarabun New" w:eastAsia="TH Sarabun New"/>
                <w:b w:val="0"/>
                <w:color w:val="000000"/>
                <w:sz w:val="24"/>
              </w:rPr>
              <w:t>การปฏิบัติงานครัวฮาลาล</w:t>
            </w:r>
          </w:p>
        </w:tc>
      </w:tr>
      <w:tr>
        <w:tc>
          <w:tcPr>
            <w:tcW w:type="dxa" w:w="144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hAnsi="TH Sarabun New" w:eastAsia="TH Sarabun New"/>
                <w:b w:val="0"/>
                <w:color w:val="000000"/>
                <w:sz w:val="24"/>
              </w:rPr>
              <w:t>7</w:t>
            </w:r>
          </w:p>
        </w:tc>
        <w:tc>
          <w:tcPr>
            <w:tcW w:type="dxa" w:w="820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hAnsi="TH Sarabun New" w:eastAsia="TH Sarabun New"/>
                <w:b w:val="0"/>
                <w:color w:val="000000"/>
                <w:sz w:val="24"/>
              </w:rPr>
              <w:t>จุดควบคุมฮาลาลและแผนปฏิบัติฮาลาล</w:t>
            </w:r>
          </w:p>
        </w:tc>
      </w:tr>
      <w:tr>
        <w:tc>
          <w:tcPr>
            <w:tcW w:type="dxa" w:w="144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2F6F7"/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hAnsi="TH Sarabun New" w:eastAsia="TH Sarabun New"/>
                <w:b w:val="0"/>
                <w:color w:val="000000"/>
                <w:sz w:val="24"/>
              </w:rPr>
              <w:t>8</w:t>
            </w:r>
          </w:p>
        </w:tc>
        <w:tc>
          <w:tcPr>
            <w:tcW w:type="dxa" w:w="820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2F6F7"/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hAnsi="TH Sarabun New" w:eastAsia="TH Sarabun New"/>
                <w:b w:val="0"/>
                <w:color w:val="000000"/>
                <w:sz w:val="24"/>
              </w:rPr>
              <w:t>สุขลักษณะ การทำความสะอาด และการป้องกันการปนเปื้อน</w:t>
            </w:r>
          </w:p>
        </w:tc>
      </w:tr>
      <w:tr>
        <w:tc>
          <w:tcPr>
            <w:tcW w:type="dxa" w:w="144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hAnsi="TH Sarabun New" w:eastAsia="TH Sarabun New"/>
                <w:b w:val="0"/>
                <w:color w:val="000000"/>
                <w:sz w:val="24"/>
              </w:rPr>
              <w:t>9</w:t>
            </w:r>
          </w:p>
        </w:tc>
        <w:tc>
          <w:tcPr>
            <w:tcW w:type="dxa" w:w="820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hAnsi="TH Sarabun New" w:eastAsia="TH Sarabun New"/>
                <w:b w:val="0"/>
                <w:color w:val="000000"/>
                <w:sz w:val="24"/>
              </w:rPr>
              <w:t>การสอบกลับ ข้อร้องเรียน และการเรียกคืน</w:t>
            </w:r>
          </w:p>
        </w:tc>
      </w:tr>
      <w:tr>
        <w:tc>
          <w:tcPr>
            <w:tcW w:type="dxa" w:w="144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2F6F7"/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hAnsi="TH Sarabun New" w:eastAsia="TH Sarabun New"/>
                <w:b w:val="0"/>
                <w:color w:val="000000"/>
                <w:sz w:val="24"/>
              </w:rPr>
              <w:t>10</w:t>
            </w:r>
          </w:p>
        </w:tc>
        <w:tc>
          <w:tcPr>
            <w:tcW w:type="dxa" w:w="820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2F6F7"/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hAnsi="TH Sarabun New" w:eastAsia="TH Sarabun New"/>
                <w:b w:val="0"/>
                <w:color w:val="000000"/>
                <w:sz w:val="24"/>
              </w:rPr>
              <w:t>การฝึกอบรม การตรวจติดตาม และการทบทวน</w:t>
            </w:r>
          </w:p>
        </w:tc>
      </w:tr>
      <w:tr>
        <w:tc>
          <w:tcPr>
            <w:tcW w:type="dxa" w:w="144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hAnsi="TH Sarabun New" w:eastAsia="TH Sarabun New"/>
                <w:b w:val="0"/>
                <w:color w:val="000000"/>
                <w:sz w:val="24"/>
              </w:rPr>
              <w:t>11</w:t>
            </w:r>
          </w:p>
        </w:tc>
        <w:tc>
          <w:tcPr>
            <w:tcW w:type="dxa" w:w="820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hAnsi="TH Sarabun New" w:eastAsia="TH Sarabun New"/>
                <w:b w:val="0"/>
                <w:color w:val="000000"/>
                <w:sz w:val="24"/>
              </w:rPr>
              <w:t>การควบคุมเอกสารและบันทึก</w:t>
            </w:r>
          </w:p>
        </w:tc>
      </w:tr>
      <w:tr>
        <w:tc>
          <w:tcPr>
            <w:tcW w:type="dxa" w:w="144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2F6F7"/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hAnsi="TH Sarabun New" w:eastAsia="TH Sarabun New"/>
                <w:b w:val="0"/>
                <w:color w:val="000000"/>
                <w:sz w:val="24"/>
              </w:rPr>
              <w:t>ภาคผนวก</w:t>
            </w:r>
          </w:p>
        </w:tc>
        <w:tc>
          <w:tcPr>
            <w:tcW w:type="dxa" w:w="820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2F6F7"/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hAnsi="TH Sarabun New" w:eastAsia="TH Sarabun New"/>
                <w:b w:val="0"/>
                <w:color w:val="000000"/>
                <w:sz w:val="24"/>
              </w:rPr>
              <w:t>แบบฟอร์มและทะเบียนที่ต้องจัดเตรียม</w:t>
            </w:r>
          </w:p>
        </w:tc>
      </w:tr>
    </w:tbl>
    <w:p>
      <w:pPr>
        <w:spacing w:after="40"/>
      </w:pPr>
    </w:p>
    <w:p>
      <w:pPr>
        <w:spacing w:before="0" w:after="0" w:line="259" w:lineRule="auto"/>
      </w:pPr>
      <w:r>
        <w:rPr>
          <w:rFonts w:ascii="TH Sarabun New" w:hAnsi="TH Sarabun New" w:eastAsia="TH Sarabun New"/>
          <w:b/>
          <w:color w:val="000000"/>
          <w:sz w:val="22"/>
        </w:rPr>
        <w:t>หมายเหตุ:</w:t>
      </w:r>
      <w:r>
        <w:rPr>
          <w:rFonts w:ascii="TH Sarabun New" w:hAnsi="TH Sarabun New" w:eastAsia="TH Sarabun New"/>
          <w:b w:val="0"/>
          <w:color w:val="000000"/>
          <w:sz w:val="22"/>
        </w:rPr>
        <w:t xml:space="preserve"> ช่อง [ระบุ...] ต้องกรอกด้วยข้อมูลจริงและต้องสอดคล้องกับหน้างานก่อนยื่นต่อหน่วยงานรับรอง</w:t>
      </w:r>
    </w:p>
    <w:p>
      <w:r>
        <w:br w:type="page"/>
      </w:r>
    </w:p>
    <w:p>
      <w:pPr>
        <w:pStyle w:val="Heading1"/>
        <w:spacing w:before="280" w:after="100" w:line="240" w:lineRule="auto"/>
      </w:pPr>
      <w:r>
        <w:rPr>
          <w:rFonts w:ascii="TH Sarabun New" w:hAnsi="TH Sarabun New" w:eastAsia="TH Sarabun New"/>
          <w:b/>
          <w:color w:val="000000"/>
          <w:sz w:val="34"/>
        </w:rPr>
        <w:t>1 บทนำและข้อมูลสถานประกอบการ</w:t>
      </w:r>
    </w:p>
    <w:p>
      <w:pPr>
        <w:spacing w:before="0" w:after="100" w:line="259" w:lineRule="auto"/>
      </w:pPr>
      <w:r>
        <w:rPr>
          <w:rFonts w:ascii="TH Sarabun New" w:hAnsi="TH Sarabun New" w:eastAsia="TH Sarabun New"/>
          <w:b w:val="0"/>
          <w:color w:val="000000"/>
          <w:sz w:val="26"/>
        </w:rPr>
        <w:t>คู่มือฉบับนี้กำหนดวิธีควบคุมการดำเนินงานของ EED HALAL เพื่อให้การจัดซื้อ การรับวัตถุดิบ การเก็บรักษา การเตรียม การปรุง การบรรจุหรือเสิร์ฟ และการจัดการข้อร้องเรียน เป็นไปตามหลักการฮาลาลและข้อกำหนดของหน่วยงานรับรองที่เกี่ยวข้อง</w:t>
      </w:r>
    </w:p>
    <w:p>
      <w:pPr>
        <w:pStyle w:val="Heading2"/>
        <w:spacing w:before="180" w:after="100" w:line="240" w:lineRule="auto"/>
      </w:pPr>
      <w:r>
        <w:rPr>
          <w:rFonts w:ascii="TH Sarabun New" w:hAnsi="TH Sarabun New" w:eastAsia="TH Sarabun New"/>
          <w:b/>
          <w:color w:val="000000"/>
          <w:sz w:val="28"/>
        </w:rPr>
        <w:t>1.1 ข้อมูลสถานประกอบการ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</w:trPr>
        <w:tc>
          <w:tcPr>
            <w:tcW w:type="dxa" w:w="2880"/>
            <w:shd w:fill="334E5B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New" w:hAnsi="TH Sarabun New" w:eastAsia="TH Sarabun New"/>
                <w:b/>
                <w:color w:val="FFFFFF"/>
                <w:sz w:val="22"/>
              </w:rPr>
              <w:t>รายการ</w:t>
            </w:r>
          </w:p>
        </w:tc>
        <w:tc>
          <w:tcPr>
            <w:tcW w:type="dxa" w:w="6768"/>
            <w:shd w:fill="334E5B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New" w:hAnsi="TH Sarabun New" w:eastAsia="TH Sarabun New"/>
                <w:b/>
                <w:color w:val="FFFFFF"/>
                <w:sz w:val="22"/>
              </w:rPr>
              <w:t>ข้อมูล</w:t>
            </w:r>
          </w:p>
        </w:tc>
      </w:tr>
      <w:tr>
        <w:tc>
          <w:tcPr>
            <w:tcW w:type="dxa" w:w="288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hAnsi="TH Sarabun New" w:eastAsia="TH Sarabun New"/>
                <w:b w:val="0"/>
                <w:color w:val="000000"/>
                <w:sz w:val="22"/>
              </w:rPr>
              <w:t>ชื่อสถานประกอบการ</w:t>
            </w:r>
          </w:p>
        </w:tc>
        <w:tc>
          <w:tcPr>
            <w:tcW w:type="dxa" w:w="67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hAnsi="TH Sarabun New" w:eastAsia="TH Sarabun New"/>
                <w:b w:val="0"/>
                <w:color w:val="000000"/>
                <w:sz w:val="22"/>
              </w:rPr>
              <w:t>EED HALAL</w:t>
            </w:r>
          </w:p>
        </w:tc>
      </w:tr>
      <w:tr>
        <w:tc>
          <w:tcPr>
            <w:tcW w:type="dxa" w:w="288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2F6F7"/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hAnsi="TH Sarabun New" w:eastAsia="TH Sarabun New"/>
                <w:b w:val="0"/>
                <w:color w:val="000000"/>
                <w:sz w:val="22"/>
              </w:rPr>
              <w:t>ประเภทกิจการ</w:t>
            </w:r>
          </w:p>
        </w:tc>
        <w:tc>
          <w:tcPr>
            <w:tcW w:type="dxa" w:w="67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2F6F7"/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hAnsi="TH Sarabun New" w:eastAsia="TH Sarabun New"/>
                <w:b w:val="0"/>
                <w:color w:val="000000"/>
                <w:sz w:val="22"/>
              </w:rPr>
              <w:t>ครัวฮาลาล</w:t>
            </w:r>
          </w:p>
        </w:tc>
      </w:tr>
      <w:tr>
        <w:tc>
          <w:tcPr>
            <w:tcW w:type="dxa" w:w="288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hAnsi="TH Sarabun New" w:eastAsia="TH Sarabun New"/>
                <w:b w:val="0"/>
                <w:color w:val="000000"/>
                <w:sz w:val="22"/>
              </w:rPr>
              <w:t>ที่ตั้ง</w:t>
            </w:r>
          </w:p>
        </w:tc>
        <w:tc>
          <w:tcPr>
            <w:tcW w:type="dxa" w:w="67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hAnsi="TH Sarabun New" w:eastAsia="TH Sarabun New"/>
                <w:b w:val="0"/>
                <w:color w:val="000000"/>
                <w:sz w:val="22"/>
              </w:rPr>
              <w:t>478/3 ซอยเจริญราษฎร์ 1 แขวงยานนาวา เขตสาทร กรุงเทพมหานคร 10120</w:t>
            </w:r>
          </w:p>
        </w:tc>
      </w:tr>
      <w:tr>
        <w:tc>
          <w:tcPr>
            <w:tcW w:type="dxa" w:w="288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2F6F7"/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hAnsi="TH Sarabun New" w:eastAsia="TH Sarabun New"/>
                <w:b w:val="0"/>
                <w:color w:val="000000"/>
                <w:sz w:val="22"/>
              </w:rPr>
              <w:t>ผู้ประกอบการ</w:t>
            </w:r>
          </w:p>
        </w:tc>
        <w:tc>
          <w:tcPr>
            <w:tcW w:type="dxa" w:w="67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2F6F7"/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hAnsi="TH Sarabun New" w:eastAsia="TH Sarabun New"/>
                <w:b w:val="0"/>
                <w:color w:val="000000"/>
                <w:sz w:val="22"/>
              </w:rPr>
              <w:t>อาทิตย์ กลัดไวยเนตร</w:t>
            </w:r>
          </w:p>
        </w:tc>
      </w:tr>
      <w:tr>
        <w:tc>
          <w:tcPr>
            <w:tcW w:type="dxa" w:w="288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hAnsi="TH Sarabun New" w:eastAsia="TH Sarabun New"/>
                <w:b w:val="0"/>
                <w:color w:val="000000"/>
                <w:sz w:val="22"/>
              </w:rPr>
              <w:t>โทรศัพท์สถานประกอบการ</w:t>
            </w:r>
          </w:p>
        </w:tc>
        <w:tc>
          <w:tcPr>
            <w:tcW w:type="dxa" w:w="67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hAnsi="TH Sarabun New" w:eastAsia="TH Sarabun New"/>
                <w:b w:val="0"/>
                <w:color w:val="000000"/>
                <w:sz w:val="22"/>
              </w:rPr>
              <w:t>098-871-5179</w:t>
            </w:r>
          </w:p>
        </w:tc>
      </w:tr>
      <w:tr>
        <w:tc>
          <w:tcPr>
            <w:tcW w:type="dxa" w:w="288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2F6F7"/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hAnsi="TH Sarabun New" w:eastAsia="TH Sarabun New"/>
                <w:b w:val="0"/>
                <w:color w:val="000000"/>
                <w:sz w:val="22"/>
              </w:rPr>
              <w:t>วันและเวลาทำการ</w:t>
            </w:r>
          </w:p>
        </w:tc>
        <w:tc>
          <w:tcPr>
            <w:tcW w:type="dxa" w:w="67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2F6F7"/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hAnsi="TH Sarabun New" w:eastAsia="TH Sarabun New"/>
                <w:b w:val="0"/>
                <w:color w:val="000000"/>
                <w:sz w:val="22"/>
              </w:rPr>
              <w:t>จันทร์-เสาร์ 08:00-18:00</w:t>
            </w:r>
          </w:p>
        </w:tc>
      </w:tr>
      <w:tr>
        <w:tc>
          <w:tcPr>
            <w:tcW w:type="dxa" w:w="288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hAnsi="TH Sarabun New" w:eastAsia="TH Sarabun New"/>
                <w:b w:val="0"/>
                <w:color w:val="000000"/>
                <w:sz w:val="22"/>
              </w:rPr>
              <w:t>ผู้ประสานงานฮาลาล</w:t>
            </w:r>
          </w:p>
        </w:tc>
        <w:tc>
          <w:tcPr>
            <w:tcW w:type="dxa" w:w="67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hAnsi="TH Sarabun New" w:eastAsia="TH Sarabun New"/>
                <w:b w:val="0"/>
                <w:color w:val="000000"/>
                <w:sz w:val="22"/>
              </w:rPr>
              <w:t>ศศิธร กลัดไวยเนตร</w:t>
            </w:r>
          </w:p>
        </w:tc>
      </w:tr>
      <w:tr>
        <w:tc>
          <w:tcPr>
            <w:tcW w:type="dxa" w:w="288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2F6F7"/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hAnsi="TH Sarabun New" w:eastAsia="TH Sarabun New"/>
                <w:b w:val="0"/>
                <w:color w:val="000000"/>
                <w:sz w:val="22"/>
              </w:rPr>
              <w:t>อีเมลผู้ประสานงาน</w:t>
            </w:r>
          </w:p>
        </w:tc>
        <w:tc>
          <w:tcPr>
            <w:tcW w:type="dxa" w:w="67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2F6F7"/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hAnsi="TH Sarabun New" w:eastAsia="TH Sarabun New"/>
                <w:b w:val="0"/>
                <w:color w:val="000000"/>
                <w:sz w:val="22"/>
              </w:rPr>
              <w:t>eedh23113@gmail.com</w:t>
            </w:r>
          </w:p>
        </w:tc>
      </w:tr>
      <w:tr>
        <w:tc>
          <w:tcPr>
            <w:tcW w:type="dxa" w:w="288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hAnsi="TH Sarabun New" w:eastAsia="TH Sarabun New"/>
                <w:b w:val="0"/>
                <w:color w:val="000000"/>
                <w:sz w:val="22"/>
              </w:rPr>
              <w:t>จำนวนพนักงานทั้งหมด</w:t>
            </w:r>
          </w:p>
        </w:tc>
        <w:tc>
          <w:tcPr>
            <w:tcW w:type="dxa" w:w="67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hAnsi="TH Sarabun New" w:eastAsia="TH Sarabun New"/>
                <w:b w:val="0"/>
                <w:color w:val="000000"/>
                <w:sz w:val="22"/>
              </w:rPr>
              <w:t>4 คน</w:t>
            </w:r>
          </w:p>
        </w:tc>
      </w:tr>
      <w:tr>
        <w:tc>
          <w:tcPr>
            <w:tcW w:type="dxa" w:w="288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2F6F7"/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hAnsi="TH Sarabun New" w:eastAsia="TH Sarabun New"/>
                <w:b w:val="0"/>
                <w:color w:val="000000"/>
                <w:sz w:val="22"/>
              </w:rPr>
              <w:t>จำนวนพนักงานมุสลิม</w:t>
            </w:r>
          </w:p>
        </w:tc>
        <w:tc>
          <w:tcPr>
            <w:tcW w:type="dxa" w:w="67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2F6F7"/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hAnsi="TH Sarabun New" w:eastAsia="TH Sarabun New"/>
                <w:b w:val="0"/>
                <w:color w:val="000000"/>
                <w:sz w:val="22"/>
              </w:rPr>
              <w:t>[ระบุจำนวน]</w:t>
            </w:r>
          </w:p>
        </w:tc>
      </w:tr>
    </w:tbl>
    <w:p>
      <w:pPr>
        <w:spacing w:after="40"/>
      </w:pPr>
    </w:p>
    <w:p>
      <w:pPr>
        <w:pStyle w:val="Heading2"/>
        <w:spacing w:before="180" w:after="100" w:line="240" w:lineRule="auto"/>
      </w:pPr>
      <w:r>
        <w:rPr>
          <w:rFonts w:ascii="TH Sarabun New" w:hAnsi="TH Sarabun New" w:eastAsia="TH Sarabun New"/>
          <w:b/>
          <w:color w:val="000000"/>
          <w:sz w:val="28"/>
        </w:rPr>
        <w:t>1.2 วัตถุประสงค์</w:t>
      </w:r>
    </w:p>
    <w:p>
      <w:pPr>
        <w:pStyle w:val="ListBullet"/>
        <w:spacing w:before="0" w:after="40" w:line="259" w:lineRule="auto"/>
      </w:pPr>
      <w:r>
        <w:rPr>
          <w:rFonts w:ascii="TH Sarabun New" w:hAnsi="TH Sarabun New" w:eastAsia="TH Sarabun New"/>
          <w:b w:val="0"/>
          <w:color w:val="000000"/>
          <w:sz w:val="24"/>
        </w:rPr>
        <w:t>ใช้เป็นแนวปฏิบัติและหลักฐานการควบคุมระบบฮาลาลของสถานประกอบการ</w:t>
      </w:r>
    </w:p>
    <w:p>
      <w:pPr>
        <w:pStyle w:val="ListBullet"/>
        <w:spacing w:before="0" w:after="40" w:line="259" w:lineRule="auto"/>
      </w:pPr>
      <w:r>
        <w:rPr>
          <w:rFonts w:ascii="TH Sarabun New" w:hAnsi="TH Sarabun New" w:eastAsia="TH Sarabun New"/>
          <w:b w:val="0"/>
          <w:color w:val="000000"/>
          <w:sz w:val="24"/>
        </w:rPr>
        <w:t>ป้องกันการใช้วัตถุดิบ เครื่องปรุง ภาชนะ หรือวิธีปฏิบัติที่ไม่สอดคล้องกับหลักการฮาลาล</w:t>
      </w:r>
    </w:p>
    <w:p>
      <w:pPr>
        <w:pStyle w:val="ListBullet"/>
        <w:spacing w:before="0" w:after="40" w:line="259" w:lineRule="auto"/>
      </w:pPr>
      <w:r>
        <w:rPr>
          <w:rFonts w:ascii="TH Sarabun New" w:hAnsi="TH Sarabun New" w:eastAsia="TH Sarabun New"/>
          <w:b w:val="0"/>
          <w:color w:val="000000"/>
          <w:sz w:val="24"/>
        </w:rPr>
        <w:t>สนับสนุนการตรวจประเมิน การสอบกลับ และการปรับปรุงระบบอย่างต่อเนื่อง</w:t>
      </w:r>
    </w:p>
    <w:p>
      <w:pPr>
        <w:pStyle w:val="Heading1"/>
        <w:spacing w:before="280" w:after="100" w:line="240" w:lineRule="auto"/>
      </w:pPr>
      <w:r>
        <w:rPr>
          <w:rFonts w:ascii="TH Sarabun New" w:hAnsi="TH Sarabun New" w:eastAsia="TH Sarabun New"/>
          <w:b/>
          <w:color w:val="000000"/>
          <w:sz w:val="34"/>
        </w:rPr>
        <w:t>2 นโยบายฮาลาล</w:t>
      </w:r>
    </w:p>
    <w:p>
      <w:pPr>
        <w:spacing w:before="0" w:after="100" w:line="259" w:lineRule="auto"/>
      </w:pPr>
      <w:r>
        <w:rPr>
          <w:rFonts w:ascii="TH Sarabun New" w:hAnsi="TH Sarabun New" w:eastAsia="TH Sarabun New"/>
          <w:b w:val="0"/>
          <w:color w:val="000000"/>
          <w:sz w:val="26"/>
        </w:rPr>
        <w:t>EED HALAL มุ่งมั่นจัดเตรียมและให้บริการอาหารที่เป็นฮาลาล โดยคัดเลือกวัตถุดิบจากแหล่งที่ตรวจสอบได้ ควบคุมการรับ เก็บ เตรียม และปรุงอาหารเพื่อป้องกันการปนเปื้อนจากสิ่งต้องห้ามตามหลักศาสนาอิสลาม จัดให้มีผู้รับผิดชอบที่เหมาะสม ฝึกอบรมพนักงาน และทบทวนการปฏิบัติอย่างสม่ำเสมอ</w:t>
      </w:r>
    </w:p>
    <w:p>
      <w:pPr>
        <w:spacing w:before="0" w:after="100" w:line="259" w:lineRule="auto"/>
      </w:pPr>
      <w:r>
        <w:rPr>
          <w:rFonts w:ascii="TH Sarabun New" w:hAnsi="TH Sarabun New" w:eastAsia="TH Sarabun New"/>
          <w:b w:val="0"/>
          <w:color w:val="000000"/>
          <w:sz w:val="26"/>
        </w:rPr>
        <w:t>ผู้บริหารและพนักงานทุกคนต้องปฏิบัติตามคู่มือฉบับนี้ หากพบความเสี่ยงหรือความไม่สอดคล้อง ต้องหยุดใช้วัตถุดิบหรือผลิตภัณฑ์ที่เกี่ยวข้อง แยกเก็บ และแจ้งผู้รับผิดชอบฮาลาลทันที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3744"/>
            <w:shd w:fill="334E5B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New" w:hAnsi="TH Sarabun New" w:eastAsia="TH Sarabun New"/>
                <w:b/>
                <w:color w:val="FFFFFF"/>
                <w:sz w:val="22"/>
              </w:rPr>
              <w:t>ผู้อนุมัติ</w:t>
            </w:r>
          </w:p>
        </w:tc>
        <w:tc>
          <w:tcPr>
            <w:tcW w:type="dxa" w:w="3600"/>
            <w:shd w:fill="334E5B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New" w:hAnsi="TH Sarabun New" w:eastAsia="TH Sarabun New"/>
                <w:b/>
                <w:color w:val="FFFFFF"/>
                <w:sz w:val="22"/>
              </w:rPr>
              <w:t>ลายมือชื่อ</w:t>
            </w:r>
          </w:p>
        </w:tc>
        <w:tc>
          <w:tcPr>
            <w:tcW w:type="dxa" w:w="2304"/>
            <w:shd w:fill="334E5B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New" w:hAnsi="TH Sarabun New" w:eastAsia="TH Sarabun New"/>
                <w:b/>
                <w:color w:val="FFFFFF"/>
                <w:sz w:val="22"/>
              </w:rPr>
              <w:t>วันที่</w:t>
            </w:r>
          </w:p>
        </w:tc>
      </w:tr>
      <w:tr>
        <w:tc>
          <w:tcPr>
            <w:tcW w:type="dxa" w:w="374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hAnsi="TH Sarabun New" w:eastAsia="TH Sarabun New"/>
                <w:b w:val="0"/>
                <w:color w:val="000000"/>
                <w:sz w:val="22"/>
              </w:rPr>
              <w:t>ผู้ประกอบการ / ผู้มีอำนาจลงนาม</w:t>
            </w:r>
          </w:p>
        </w:tc>
        <w:tc>
          <w:tcPr>
            <w:tcW w:type="dxa" w:w="360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hAnsi="TH Sarabun New" w:eastAsia="TH Sarabun New"/>
                <w:b w:val="0"/>
                <w:color w:val="000000"/>
                <w:sz w:val="22"/>
              </w:rPr>
              <w:t>____________________________</w:t>
            </w:r>
          </w:p>
        </w:tc>
        <w:tc>
          <w:tcPr>
            <w:tcW w:type="dxa" w:w="230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hAnsi="TH Sarabun New" w:eastAsia="TH Sarabun New"/>
                <w:b w:val="0"/>
                <w:color w:val="000000"/>
                <w:sz w:val="22"/>
              </w:rPr>
              <w:t>____ / ____ / ______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spacing w:before="280" w:after="100" w:line="240" w:lineRule="auto"/>
      </w:pPr>
      <w:r>
        <w:rPr>
          <w:rFonts w:ascii="TH Sarabun New" w:hAnsi="TH Sarabun New" w:eastAsia="TH Sarabun New"/>
          <w:b/>
          <w:color w:val="000000"/>
          <w:sz w:val="34"/>
        </w:rPr>
        <w:t>3 โครงสร้างและความรับผิดชอบ</w:t>
      </w:r>
    </w:p>
    <w:p>
      <w:pPr>
        <w:spacing w:before="0" w:after="100" w:line="259" w:lineRule="auto"/>
      </w:pPr>
      <w:r>
        <w:rPr>
          <w:rFonts w:ascii="TH Sarabun New" w:hAnsi="TH Sarabun New" w:eastAsia="TH Sarabun New"/>
          <w:b w:val="0"/>
          <w:color w:val="000000"/>
          <w:sz w:val="26"/>
        </w:rPr>
        <w:t>สถานประกอบการกำหนดให้มีผู้รับผิดชอบระบบฮาลาลอย่างน้อย 1 คน และกำหนดบทบาทที่ชัดเจนตามขนาดของกิจการ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</w:trPr>
        <w:tc>
          <w:tcPr>
            <w:tcW w:type="dxa" w:w="2880"/>
            <w:shd w:fill="334E5B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New" w:hAnsi="TH Sarabun New" w:eastAsia="TH Sarabun New"/>
                <w:b/>
                <w:color w:val="FFFFFF"/>
                <w:sz w:val="20"/>
              </w:rPr>
              <w:t>บทบาท</w:t>
            </w:r>
          </w:p>
        </w:tc>
        <w:tc>
          <w:tcPr>
            <w:tcW w:type="dxa" w:w="6768"/>
            <w:shd w:fill="334E5B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New" w:hAnsi="TH Sarabun New" w:eastAsia="TH Sarabun New"/>
                <w:b/>
                <w:color w:val="FFFFFF"/>
                <w:sz w:val="20"/>
              </w:rPr>
              <w:t>ความรับผิดชอบหลัก</w:t>
            </w:r>
          </w:p>
        </w:tc>
      </w:tr>
      <w:tr>
        <w:tc>
          <w:tcPr>
            <w:tcW w:type="dxa" w:w="288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hAnsi="TH Sarabun New" w:eastAsia="TH Sarabun New"/>
                <w:b w:val="0"/>
                <w:color w:val="000000"/>
                <w:sz w:val="20"/>
              </w:rPr>
              <w:t>ผู้ประกอบการ / ผู้มีอำนาจลงนาม</w:t>
            </w:r>
          </w:p>
        </w:tc>
        <w:tc>
          <w:tcPr>
            <w:tcW w:type="dxa" w:w="67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hAnsi="TH Sarabun New" w:eastAsia="TH Sarabun New"/>
                <w:b w:val="0"/>
                <w:color w:val="000000"/>
                <w:sz w:val="20"/>
              </w:rPr>
              <w:t>อนุมัตินโยบาย จัดสรรทรัพยากร แต่งตั้งผู้รับผิดชอบ และทบทวนผลการดำเนินงาน</w:t>
            </w:r>
          </w:p>
        </w:tc>
      </w:tr>
      <w:tr>
        <w:tc>
          <w:tcPr>
            <w:tcW w:type="dxa" w:w="288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2F6F7"/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hAnsi="TH Sarabun New" w:eastAsia="TH Sarabun New"/>
                <w:b w:val="0"/>
                <w:color w:val="000000"/>
                <w:sz w:val="20"/>
              </w:rPr>
              <w:t>ผู้รับผิดชอบฮาลาล</w:t>
            </w:r>
          </w:p>
        </w:tc>
        <w:tc>
          <w:tcPr>
            <w:tcW w:type="dxa" w:w="67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2F6F7"/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hAnsi="TH Sarabun New" w:eastAsia="TH Sarabun New"/>
                <w:b w:val="0"/>
                <w:color w:val="000000"/>
                <w:sz w:val="20"/>
              </w:rPr>
              <w:t>ตรวจสอบวัตถุดิบ อนุมัติรายการใช้ ติดตามจุดควบคุม จัดการความไม่สอดคล้อง และเก็บบันทึก</w:t>
            </w:r>
          </w:p>
        </w:tc>
      </w:tr>
      <w:tr>
        <w:tc>
          <w:tcPr>
            <w:tcW w:type="dxa" w:w="288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hAnsi="TH Sarabun New" w:eastAsia="TH Sarabun New"/>
                <w:b w:val="0"/>
                <w:color w:val="000000"/>
                <w:sz w:val="20"/>
              </w:rPr>
              <w:t>ผู้จัดซื้อ / ผู้รับสินค้า</w:t>
            </w:r>
          </w:p>
        </w:tc>
        <w:tc>
          <w:tcPr>
            <w:tcW w:type="dxa" w:w="67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hAnsi="TH Sarabun New" w:eastAsia="TH Sarabun New"/>
                <w:b w:val="0"/>
                <w:color w:val="000000"/>
                <w:sz w:val="20"/>
              </w:rPr>
              <w:t>สั่งซื้อจากผู้จำหน่ายที่อนุมัติ ตรวจหลักฐานและสภาพสินค้าเมื่อรับเข้า</w:t>
            </w:r>
          </w:p>
        </w:tc>
      </w:tr>
      <w:tr>
        <w:tc>
          <w:tcPr>
            <w:tcW w:type="dxa" w:w="288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2F6F7"/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hAnsi="TH Sarabun New" w:eastAsia="TH Sarabun New"/>
                <w:b w:val="0"/>
                <w:color w:val="000000"/>
                <w:sz w:val="20"/>
              </w:rPr>
              <w:t>หัวหน้าครัว / ผู้ปรุง</w:t>
            </w:r>
          </w:p>
        </w:tc>
        <w:tc>
          <w:tcPr>
            <w:tcW w:type="dxa" w:w="67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2F6F7"/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hAnsi="TH Sarabun New" w:eastAsia="TH Sarabun New"/>
                <w:b w:val="0"/>
                <w:color w:val="000000"/>
                <w:sz w:val="20"/>
              </w:rPr>
              <w:t>ปฏิบัติตามสูตรและขั้นตอนที่อนุมัติ ควบคุมภาชนะ พื้นที่ และการแยกเก็บ</w:t>
            </w:r>
          </w:p>
        </w:tc>
      </w:tr>
      <w:tr>
        <w:tc>
          <w:tcPr>
            <w:tcW w:type="dxa" w:w="288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hAnsi="TH Sarabun New" w:eastAsia="TH Sarabun New"/>
                <w:b w:val="0"/>
                <w:color w:val="000000"/>
                <w:sz w:val="20"/>
              </w:rPr>
              <w:t>พนักงานทุกคน</w:t>
            </w:r>
          </w:p>
        </w:tc>
        <w:tc>
          <w:tcPr>
            <w:tcW w:type="dxa" w:w="67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hAnsi="TH Sarabun New" w:eastAsia="TH Sarabun New"/>
                <w:b w:val="0"/>
                <w:color w:val="000000"/>
                <w:sz w:val="20"/>
              </w:rPr>
              <w:t>รักษาความสะอาด ปฏิบัติตามคำสั่งงาน แจ้งเหตุผิดปกติ และไม่ใช้สิ่งต้องห้ามในพื้นที่</w:t>
            </w:r>
          </w:p>
        </w:tc>
      </w:tr>
    </w:tbl>
    <w:p>
      <w:pPr>
        <w:spacing w:after="40"/>
      </w:pPr>
    </w:p>
    <w:p>
      <w:pPr>
        <w:pStyle w:val="Heading2"/>
        <w:spacing w:before="180" w:after="100" w:line="240" w:lineRule="auto"/>
      </w:pPr>
      <w:r>
        <w:rPr>
          <w:rFonts w:ascii="TH Sarabun New" w:hAnsi="TH Sarabun New" w:eastAsia="TH Sarabun New"/>
          <w:b/>
          <w:color w:val="000000"/>
          <w:sz w:val="28"/>
        </w:rPr>
        <w:t>3.1 ผังโครงสร้าง</w:t>
      </w:r>
    </w:p>
    <w:p>
      <w:pPr>
        <w:spacing w:before="0" w:after="100" w:line="259" w:lineRule="auto"/>
      </w:pPr>
      <w:r>
        <w:rPr>
          <w:rFonts w:ascii="TH Sarabun New" w:hAnsi="TH Sarabun New" w:eastAsia="TH Sarabun New"/>
          <w:b w:val="0"/>
          <w:color w:val="000000"/>
          <w:sz w:val="24"/>
        </w:rPr>
        <w:t>ผู้ประกอบการ  →  ผู้รับผิดชอบฮาลาล  →  ผู้จัดซื้อและรับสินค้า / หัวหน้าครัว  →  พนักงานครัวและบริการ</w:t>
      </w:r>
    </w:p>
    <w:p>
      <w:pPr>
        <w:spacing w:before="0" w:after="100" w:line="259" w:lineRule="auto"/>
      </w:pPr>
      <w:r>
        <w:rPr>
          <w:rFonts w:ascii="TH Sarabun New" w:hAnsi="TH Sarabun New" w:eastAsia="TH Sarabun New"/>
          <w:b w:val="0"/>
          <w:color w:val="000000"/>
          <w:sz w:val="22"/>
        </w:rPr>
        <w:t>ให้ระบุชื่อผู้ดำรงตำแหน่งและประกาศผังที่ปรับปรุงแล้วไว้ในภาคผนวก ก</w:t>
      </w:r>
    </w:p>
    <w:p>
      <w:pPr>
        <w:pStyle w:val="Heading1"/>
        <w:spacing w:before="280" w:after="100" w:line="240" w:lineRule="auto"/>
      </w:pPr>
      <w:r>
        <w:rPr>
          <w:rFonts w:ascii="TH Sarabun New" w:hAnsi="TH Sarabun New" w:eastAsia="TH Sarabun New"/>
          <w:b/>
          <w:color w:val="000000"/>
          <w:sz w:val="34"/>
        </w:rPr>
        <w:t>4 ขอบข่ายการขอรับรอง</w:t>
      </w:r>
    </w:p>
    <w:p>
      <w:pPr>
        <w:spacing w:before="0" w:after="100" w:line="259" w:lineRule="auto"/>
      </w:pPr>
      <w:r>
        <w:rPr>
          <w:rFonts w:ascii="TH Sarabun New" w:hAnsi="TH Sarabun New" w:eastAsia="TH Sarabun New"/>
          <w:b w:val="0"/>
          <w:color w:val="000000"/>
          <w:sz w:val="26"/>
        </w:rPr>
        <w:t>ขอบข่ายนี้ใช้กับอาหารและเครื่องดื่มที่สถานประกอบการจัดเตรียมในครัวฮาลาลตามรายการที่ขอรับรองจริง ไม่รวมรายการที่ไม่ระบุในใบคำขอหรือยังไม่ได้ผ่านการอนุมัติ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3888"/>
            <w:shd w:fill="334E5B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New" w:hAnsi="TH Sarabun New" w:eastAsia="TH Sarabun New"/>
                <w:b/>
                <w:color w:val="FFFFFF"/>
                <w:sz w:val="20"/>
              </w:rPr>
              <w:t>กลุ่มผลิตภัณฑ์ / เมนู</w:t>
            </w:r>
          </w:p>
        </w:tc>
        <w:tc>
          <w:tcPr>
            <w:tcW w:type="dxa" w:w="3600"/>
            <w:shd w:fill="334E5B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New" w:hAnsi="TH Sarabun New" w:eastAsia="TH Sarabun New"/>
                <w:b/>
                <w:color w:val="FFFFFF"/>
                <w:sz w:val="20"/>
              </w:rPr>
              <w:t>การใช้งาน / การจำหน่าย</w:t>
            </w:r>
          </w:p>
        </w:tc>
        <w:tc>
          <w:tcPr>
            <w:tcW w:type="dxa" w:w="2160"/>
            <w:shd w:fill="334E5B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New" w:hAnsi="TH Sarabun New" w:eastAsia="TH Sarabun New"/>
                <w:b/>
                <w:color w:val="FFFFFF"/>
                <w:sz w:val="20"/>
              </w:rPr>
              <w:t>สถานะ</w:t>
            </w:r>
          </w:p>
        </w:tc>
      </w:tr>
      <w:tr>
        <w:tc>
          <w:tcPr>
            <w:tcW w:type="dxa" w:w="388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hAnsi="TH Sarabun New" w:eastAsia="TH Sarabun New"/>
                <w:b w:val="0"/>
                <w:color w:val="000000"/>
                <w:sz w:val="20"/>
              </w:rPr>
              <w:t>อาหารกล่อง</w:t>
            </w:r>
          </w:p>
        </w:tc>
        <w:tc>
          <w:tcPr>
            <w:tcW w:type="dxa" w:w="360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hAnsi="TH Sarabun New" w:eastAsia="TH Sarabun New"/>
                <w:b w:val="0"/>
                <w:color w:val="000000"/>
                <w:sz w:val="20"/>
              </w:rPr>
              <w:t>สั่งกลับบ้าน / จัดส่ง</w:t>
            </w:r>
          </w:p>
        </w:tc>
        <w:tc>
          <w:tcPr>
            <w:tcW w:type="dxa" w:w="216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hAnsi="TH Sarabun New" w:eastAsia="TH Sarabun New"/>
                <w:b w:val="0"/>
                <w:color w:val="000000"/>
                <w:sz w:val="20"/>
              </w:rPr>
              <w:t>ให้ระบุเมนูและสูตร</w:t>
            </w:r>
          </w:p>
        </w:tc>
      </w:tr>
      <w:tr>
        <w:tc>
          <w:tcPr>
            <w:tcW w:type="dxa" w:w="388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2F6F7"/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hAnsi="TH Sarabun New" w:eastAsia="TH Sarabun New"/>
                <w:b w:val="0"/>
                <w:color w:val="000000"/>
                <w:sz w:val="20"/>
              </w:rPr>
              <w:t>Snack box</w:t>
            </w:r>
          </w:p>
        </w:tc>
        <w:tc>
          <w:tcPr>
            <w:tcW w:type="dxa" w:w="360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2F6F7"/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hAnsi="TH Sarabun New" w:eastAsia="TH Sarabun New"/>
                <w:b w:val="0"/>
                <w:color w:val="000000"/>
                <w:sz w:val="20"/>
              </w:rPr>
              <w:t>สั่งกลับบ้าน / จัดส่ง</w:t>
            </w:r>
          </w:p>
        </w:tc>
        <w:tc>
          <w:tcPr>
            <w:tcW w:type="dxa" w:w="216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2F6F7"/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hAnsi="TH Sarabun New" w:eastAsia="TH Sarabun New"/>
                <w:b w:val="0"/>
                <w:color w:val="000000"/>
                <w:sz w:val="20"/>
              </w:rPr>
              <w:t>ให้ระบุรายการสินค้า</w:t>
            </w:r>
          </w:p>
        </w:tc>
      </w:tr>
      <w:tr>
        <w:tc>
          <w:tcPr>
            <w:tcW w:type="dxa" w:w="388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hAnsi="TH Sarabun New" w:eastAsia="TH Sarabun New"/>
                <w:b w:val="0"/>
                <w:color w:val="000000"/>
                <w:sz w:val="20"/>
              </w:rPr>
              <w:t>อาหารจัดเลี้ยงและบุฟเฟต์</w:t>
            </w:r>
          </w:p>
        </w:tc>
        <w:tc>
          <w:tcPr>
            <w:tcW w:type="dxa" w:w="360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hAnsi="TH Sarabun New" w:eastAsia="TH Sarabun New"/>
                <w:b w:val="0"/>
                <w:color w:val="000000"/>
                <w:sz w:val="20"/>
              </w:rPr>
              <w:t>ให้บริการนอกสถานที่</w:t>
            </w:r>
          </w:p>
        </w:tc>
        <w:tc>
          <w:tcPr>
            <w:tcW w:type="dxa" w:w="216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hAnsi="TH Sarabun New" w:eastAsia="TH Sarabun New"/>
                <w:b w:val="0"/>
                <w:color w:val="000000"/>
                <w:sz w:val="20"/>
              </w:rPr>
              <w:t>ให้ระบุเมนูและสูตร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spacing w:before="280" w:after="100" w:line="240" w:lineRule="auto"/>
      </w:pPr>
      <w:r>
        <w:rPr>
          <w:rFonts w:ascii="TH Sarabun New" w:hAnsi="TH Sarabun New" w:eastAsia="TH Sarabun New"/>
          <w:b/>
          <w:color w:val="000000"/>
          <w:sz w:val="34"/>
        </w:rPr>
        <w:t>5 การควบคุมวัตถุดิบและผู้จำหน่าย</w:t>
      </w:r>
    </w:p>
    <w:p>
      <w:pPr>
        <w:pStyle w:val="Heading2"/>
        <w:spacing w:before="180" w:after="100" w:line="240" w:lineRule="auto"/>
      </w:pPr>
      <w:r>
        <w:rPr>
          <w:rFonts w:ascii="TH Sarabun New" w:hAnsi="TH Sarabun New" w:eastAsia="TH Sarabun New"/>
          <w:b/>
          <w:color w:val="000000"/>
          <w:sz w:val="28"/>
        </w:rPr>
        <w:t>5.1 หลักเกณฑ์การคัดเลือก</w:t>
      </w:r>
    </w:p>
    <w:p>
      <w:pPr>
        <w:pStyle w:val="ListBullet"/>
        <w:spacing w:before="0" w:after="40" w:line="259" w:lineRule="auto"/>
      </w:pPr>
      <w:r>
        <w:rPr>
          <w:rFonts w:ascii="TH Sarabun New" w:hAnsi="TH Sarabun New" w:eastAsia="TH Sarabun New"/>
          <w:b w:val="0"/>
          <w:color w:val="000000"/>
          <w:sz w:val="24"/>
        </w:rPr>
        <w:t>วัตถุดิบ เครื่องปรุง สารปรุงแต่ง และผลิตภัณฑ์สำเร็จรูป ต้องระบุแหล่งที่มาและตรวจสอบฉลากได้</w:t>
      </w:r>
    </w:p>
    <w:p>
      <w:pPr>
        <w:pStyle w:val="ListBullet"/>
        <w:spacing w:before="0" w:after="40" w:line="259" w:lineRule="auto"/>
      </w:pPr>
      <w:r>
        <w:rPr>
          <w:rFonts w:ascii="TH Sarabun New" w:hAnsi="TH Sarabun New" w:eastAsia="TH Sarabun New"/>
          <w:b w:val="0"/>
          <w:color w:val="000000"/>
          <w:sz w:val="24"/>
        </w:rPr>
        <w:t>เมื่อเป็นวัตถุดิบที่มีความเสี่ยง ให้เก็บหลักฐานรับรองฮาลาลหรือเอกสารคุณลักษณะจากผู้จำหน่ายตามความเหมาะสม</w:t>
      </w:r>
    </w:p>
    <w:p>
      <w:pPr>
        <w:pStyle w:val="ListBullet"/>
        <w:spacing w:before="0" w:after="40" w:line="259" w:lineRule="auto"/>
      </w:pPr>
      <w:r>
        <w:rPr>
          <w:rFonts w:ascii="TH Sarabun New" w:hAnsi="TH Sarabun New" w:eastAsia="TH Sarabun New"/>
          <w:b w:val="0"/>
          <w:color w:val="000000"/>
          <w:sz w:val="24"/>
        </w:rPr>
        <w:t>ห้ามใช้เนื้อสุกร ผลิตภัณฑ์จากสุกร เลือด แอลกอฮอล์เพื่อการบริโภค หรือวัตถุดิบที่ไม่ทราบสถานะ/แหล่งที่มา</w:t>
      </w:r>
    </w:p>
    <w:p>
      <w:pPr>
        <w:pStyle w:val="ListBullet"/>
        <w:spacing w:before="0" w:after="40" w:line="259" w:lineRule="auto"/>
      </w:pPr>
      <w:r>
        <w:rPr>
          <w:rFonts w:ascii="TH Sarabun New" w:hAnsi="TH Sarabun New" w:eastAsia="TH Sarabun New"/>
          <w:b w:val="0"/>
          <w:color w:val="000000"/>
          <w:sz w:val="24"/>
        </w:rPr>
        <w:t>การเปลี่ยนผู้จำหน่าย สูตร ยี่ห้อ หรือส่วนประกอบ ต้องได้รับการทบทวนและอนุมัติก่อนใช้</w:t>
      </w:r>
    </w:p>
    <w:p>
      <w:pPr>
        <w:pStyle w:val="Heading2"/>
        <w:spacing w:before="180" w:after="100" w:line="240" w:lineRule="auto"/>
      </w:pPr>
      <w:r>
        <w:rPr>
          <w:rFonts w:ascii="TH Sarabun New" w:hAnsi="TH Sarabun New" w:eastAsia="TH Sarabun New"/>
          <w:b/>
          <w:color w:val="000000"/>
          <w:sz w:val="28"/>
        </w:rPr>
        <w:t>5.2 การรับวัตถุดิบ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1872"/>
            <w:shd w:fill="334E5B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New" w:hAnsi="TH Sarabun New" w:eastAsia="TH Sarabun New"/>
                <w:b/>
                <w:color w:val="FFFFFF"/>
                <w:sz w:val="20"/>
              </w:rPr>
              <w:t>จุดตรวจ</w:t>
            </w:r>
          </w:p>
        </w:tc>
        <w:tc>
          <w:tcPr>
            <w:tcW w:type="dxa" w:w="5616"/>
            <w:shd w:fill="334E5B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New" w:hAnsi="TH Sarabun New" w:eastAsia="TH Sarabun New"/>
                <w:b/>
                <w:color w:val="FFFFFF"/>
                <w:sz w:val="20"/>
              </w:rPr>
              <w:t>วิธีควบคุม</w:t>
            </w:r>
          </w:p>
        </w:tc>
        <w:tc>
          <w:tcPr>
            <w:tcW w:type="dxa" w:w="2160"/>
            <w:shd w:fill="334E5B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New" w:hAnsi="TH Sarabun New" w:eastAsia="TH Sarabun New"/>
                <w:b/>
                <w:color w:val="FFFFFF"/>
                <w:sz w:val="20"/>
              </w:rPr>
              <w:t>บันทึก</w:t>
            </w:r>
          </w:p>
        </w:tc>
      </w:tr>
      <w:tr>
        <w:tc>
          <w:tcPr>
            <w:tcW w:type="dxa" w:w="187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hAnsi="TH Sarabun New" w:eastAsia="TH Sarabun New"/>
                <w:b w:val="0"/>
                <w:color w:val="000000"/>
                <w:sz w:val="20"/>
              </w:rPr>
              <w:t>เอกสารและฉลาก</w:t>
            </w:r>
          </w:p>
        </w:tc>
        <w:tc>
          <w:tcPr>
            <w:tcW w:type="dxa" w:w="561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hAnsi="TH Sarabun New" w:eastAsia="TH Sarabun New"/>
                <w:b w:val="0"/>
                <w:color w:val="000000"/>
                <w:sz w:val="20"/>
              </w:rPr>
              <w:t>ตรวจชื่อสินค้า ยี่ห้อ ผู้จำหน่าย เลขล็อต วันหมดอายุ และเอกสารที่เกี่ยวข้อง</w:t>
            </w:r>
          </w:p>
        </w:tc>
        <w:tc>
          <w:tcPr>
            <w:tcW w:type="dxa" w:w="216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hAnsi="TH Sarabun New" w:eastAsia="TH Sarabun New"/>
                <w:b w:val="0"/>
                <w:color w:val="000000"/>
                <w:sz w:val="20"/>
              </w:rPr>
              <w:t>แบบบันทึกรับวัตถุดิบ</w:t>
            </w:r>
          </w:p>
        </w:tc>
      </w:tr>
      <w:tr>
        <w:tc>
          <w:tcPr>
            <w:tcW w:type="dxa" w:w="187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2F6F7"/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hAnsi="TH Sarabun New" w:eastAsia="TH Sarabun New"/>
                <w:b w:val="0"/>
                <w:color w:val="000000"/>
                <w:sz w:val="20"/>
              </w:rPr>
              <w:t>สภาพสินค้า</w:t>
            </w:r>
          </w:p>
        </w:tc>
        <w:tc>
          <w:tcPr>
            <w:tcW w:type="dxa" w:w="561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2F6F7"/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hAnsi="TH Sarabun New" w:eastAsia="TH Sarabun New"/>
                <w:b w:val="0"/>
                <w:color w:val="000000"/>
                <w:sz w:val="20"/>
              </w:rPr>
              <w:t>ตรวจบรรจุภัณฑ์ ความสะอาด อุณหภูมิ และการปนเปื้อน</w:t>
            </w:r>
          </w:p>
        </w:tc>
        <w:tc>
          <w:tcPr>
            <w:tcW w:type="dxa" w:w="216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2F6F7"/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hAnsi="TH Sarabun New" w:eastAsia="TH Sarabun New"/>
                <w:b w:val="0"/>
                <w:color w:val="000000"/>
                <w:sz w:val="20"/>
              </w:rPr>
              <w:t>แบบบันทึกรับวัตถุดิบ</w:t>
            </w:r>
          </w:p>
        </w:tc>
      </w:tr>
      <w:tr>
        <w:tc>
          <w:tcPr>
            <w:tcW w:type="dxa" w:w="187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hAnsi="TH Sarabun New" w:eastAsia="TH Sarabun New"/>
                <w:b w:val="0"/>
                <w:color w:val="000000"/>
                <w:sz w:val="20"/>
              </w:rPr>
              <w:t>การตัดสินใจ</w:t>
            </w:r>
          </w:p>
        </w:tc>
        <w:tc>
          <w:tcPr>
            <w:tcW w:type="dxa" w:w="561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hAnsi="TH Sarabun New" w:eastAsia="TH Sarabun New"/>
                <w:b w:val="0"/>
                <w:color w:val="000000"/>
                <w:sz w:val="20"/>
              </w:rPr>
              <w:t>รับเข้า แยกกัก หรือปฏิเสธสินค้าเมื่อไม่เป็นไปตามข้อกำหนด</w:t>
            </w:r>
          </w:p>
        </w:tc>
        <w:tc>
          <w:tcPr>
            <w:tcW w:type="dxa" w:w="216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hAnsi="TH Sarabun New" w:eastAsia="TH Sarabun New"/>
                <w:b w:val="0"/>
                <w:color w:val="000000"/>
                <w:sz w:val="20"/>
              </w:rPr>
              <w:t>แบบบันทึกสินค้ากักกัน</w:t>
            </w:r>
          </w:p>
        </w:tc>
      </w:tr>
    </w:tbl>
    <w:p>
      <w:pPr>
        <w:spacing w:after="40"/>
      </w:pPr>
    </w:p>
    <w:p>
      <w:pPr>
        <w:pStyle w:val="Heading2"/>
        <w:spacing w:before="180" w:after="100" w:line="240" w:lineRule="auto"/>
      </w:pPr>
      <w:r>
        <w:rPr>
          <w:rFonts w:ascii="TH Sarabun New" w:hAnsi="TH Sarabun New" w:eastAsia="TH Sarabun New"/>
          <w:b/>
          <w:color w:val="000000"/>
          <w:sz w:val="28"/>
        </w:rPr>
        <w:t>5.3 การเก็บรักษา</w:t>
      </w:r>
    </w:p>
    <w:p>
      <w:pPr>
        <w:pStyle w:val="ListBullet"/>
        <w:spacing w:before="0" w:after="40" w:line="259" w:lineRule="auto"/>
      </w:pPr>
      <w:r>
        <w:rPr>
          <w:rFonts w:ascii="TH Sarabun New" w:hAnsi="TH Sarabun New" w:eastAsia="TH Sarabun New"/>
          <w:b w:val="0"/>
          <w:color w:val="000000"/>
          <w:sz w:val="24"/>
        </w:rPr>
        <w:t>จัดเก็บวัตถุดิบในภาชนะหรือชั้นที่สะอาด มีป้ายชื่อ วันเปิดใช้ และวันหมดอายุ</w:t>
      </w:r>
    </w:p>
    <w:p>
      <w:pPr>
        <w:pStyle w:val="ListBullet"/>
        <w:spacing w:before="0" w:after="40" w:line="259" w:lineRule="auto"/>
      </w:pPr>
      <w:r>
        <w:rPr>
          <w:rFonts w:ascii="TH Sarabun New" w:hAnsi="TH Sarabun New" w:eastAsia="TH Sarabun New"/>
          <w:b w:val="0"/>
          <w:color w:val="000000"/>
          <w:sz w:val="24"/>
        </w:rPr>
        <w:t>แยกวัตถุดิบฮาลาลออกจากสิ่งที่ไม่อนุมัติหรือสิ่งของส่วนตัว และไม่ใช้พื้นที่/ภาชนะร่วมโดยไม่มีการทำความสะอาดที่พิสูจน์ได้</w:t>
      </w:r>
    </w:p>
    <w:p>
      <w:pPr>
        <w:pStyle w:val="ListBullet"/>
        <w:spacing w:before="0" w:after="40" w:line="259" w:lineRule="auto"/>
      </w:pPr>
      <w:r>
        <w:rPr>
          <w:rFonts w:ascii="TH Sarabun New" w:hAnsi="TH Sarabun New" w:eastAsia="TH Sarabun New"/>
          <w:b w:val="0"/>
          <w:color w:val="000000"/>
          <w:sz w:val="24"/>
        </w:rPr>
        <w:t>ใช้หลักมาก่อนใช้ก่อน และตรวจวันหมดอายุเป็นประจำ</w:t>
      </w:r>
    </w:p>
    <w:p>
      <w:r>
        <w:br w:type="page"/>
      </w:r>
    </w:p>
    <w:p>
      <w:pPr>
        <w:pStyle w:val="Heading1"/>
        <w:spacing w:before="280" w:after="100" w:line="240" w:lineRule="auto"/>
      </w:pPr>
      <w:r>
        <w:rPr>
          <w:rFonts w:ascii="TH Sarabun New" w:hAnsi="TH Sarabun New" w:eastAsia="TH Sarabun New"/>
          <w:b/>
          <w:color w:val="000000"/>
          <w:sz w:val="34"/>
        </w:rPr>
        <w:t>6 การปฏิบัติงานครัวฮาลาล</w:t>
      </w:r>
    </w:p>
    <w:p>
      <w:pPr>
        <w:pStyle w:val="Heading2"/>
        <w:spacing w:before="180" w:after="100" w:line="240" w:lineRule="auto"/>
      </w:pPr>
      <w:r>
        <w:rPr>
          <w:rFonts w:ascii="TH Sarabun New" w:hAnsi="TH Sarabun New" w:eastAsia="TH Sarabun New"/>
          <w:b/>
          <w:color w:val="000000"/>
          <w:sz w:val="28"/>
        </w:rPr>
        <w:t>6.1 แผนภูมิกระบวนการ</w:t>
      </w:r>
    </w:p>
    <w:p>
      <w:pPr>
        <w:spacing w:before="0" w:after="100" w:line="259" w:lineRule="auto"/>
      </w:pPr>
      <w:r>
        <w:rPr>
          <w:rFonts w:ascii="TH Sarabun New" w:hAnsi="TH Sarabun New" w:eastAsia="TH Sarabun New"/>
          <w:b w:val="0"/>
          <w:color w:val="000000"/>
          <w:sz w:val="24"/>
        </w:rPr>
        <w:t>คัดเลือกผู้จำหน่าย → สั่งซื้อ → รับวัตถุดิบ → ตรวจสอบและเก็บรักษา → เบิกวัตถุดิบ → เตรียม → ปรุง → บรรจุหรือเสิร์ฟ → ทำความสะอาด → เก็บบันทึก</w:t>
      </w:r>
    </w:p>
    <w:p>
      <w:pPr>
        <w:pStyle w:val="Heading2"/>
        <w:spacing w:before="180" w:after="100" w:line="240" w:lineRule="auto"/>
      </w:pPr>
      <w:r>
        <w:rPr>
          <w:rFonts w:ascii="TH Sarabun New" w:hAnsi="TH Sarabun New" w:eastAsia="TH Sarabun New"/>
          <w:b/>
          <w:color w:val="000000"/>
          <w:sz w:val="28"/>
        </w:rPr>
        <w:t>6.2 ขั้นตอนปฏิบัติงาน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</w:trPr>
        <w:tc>
          <w:tcPr>
            <w:tcW w:type="dxa" w:w="2304"/>
            <w:shd w:fill="334E5B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New" w:hAnsi="TH Sarabun New" w:eastAsia="TH Sarabun New"/>
                <w:b/>
                <w:color w:val="FFFFFF"/>
                <w:sz w:val="20"/>
              </w:rPr>
              <w:t>ขั้นตอน</w:t>
            </w:r>
          </w:p>
        </w:tc>
        <w:tc>
          <w:tcPr>
            <w:tcW w:type="dxa" w:w="7344"/>
            <w:shd w:fill="334E5B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New" w:hAnsi="TH Sarabun New" w:eastAsia="TH Sarabun New"/>
                <w:b/>
                <w:color w:val="FFFFFF"/>
                <w:sz w:val="20"/>
              </w:rPr>
              <w:t>ข้อกำหนดการปฏิบัติ</w:t>
            </w:r>
          </w:p>
        </w:tc>
      </w:tr>
      <w:tr>
        <w:tc>
          <w:tcPr>
            <w:tcW w:type="dxa" w:w="230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hAnsi="TH Sarabun New" w:eastAsia="TH Sarabun New"/>
                <w:b w:val="0"/>
                <w:color w:val="000000"/>
                <w:sz w:val="20"/>
              </w:rPr>
              <w:t>การเบิกวัตถุดิบ</w:t>
            </w:r>
          </w:p>
        </w:tc>
        <w:tc>
          <w:tcPr>
            <w:tcW w:type="dxa" w:w="734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hAnsi="TH Sarabun New" w:eastAsia="TH Sarabun New"/>
                <w:b w:val="0"/>
                <w:color w:val="000000"/>
                <w:sz w:val="20"/>
              </w:rPr>
              <w:t>ใช้เฉพาะรายการที่อนุมัติ ตรวจฉลากและวันหมดอายุทุกครั้งก่อนใช้</w:t>
            </w:r>
          </w:p>
        </w:tc>
      </w:tr>
      <w:tr>
        <w:tc>
          <w:tcPr>
            <w:tcW w:type="dxa" w:w="230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2F6F7"/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hAnsi="TH Sarabun New" w:eastAsia="TH Sarabun New"/>
                <w:b w:val="0"/>
                <w:color w:val="000000"/>
                <w:sz w:val="20"/>
              </w:rPr>
              <w:t>การเตรียม</w:t>
            </w:r>
          </w:p>
        </w:tc>
        <w:tc>
          <w:tcPr>
            <w:tcW w:type="dxa" w:w="734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2F6F7"/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hAnsi="TH Sarabun New" w:eastAsia="TH Sarabun New"/>
                <w:b w:val="0"/>
                <w:color w:val="000000"/>
                <w:sz w:val="20"/>
              </w:rPr>
              <w:t>ล้างและเตรียมบนพื้นที่สะอาด ใช้เขียง มีด ภาชนะ และอุปกรณ์ที่กำหนดสำหรับครัวฮาลาล</w:t>
            </w:r>
          </w:p>
        </w:tc>
      </w:tr>
      <w:tr>
        <w:tc>
          <w:tcPr>
            <w:tcW w:type="dxa" w:w="230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hAnsi="TH Sarabun New" w:eastAsia="TH Sarabun New"/>
                <w:b w:val="0"/>
                <w:color w:val="000000"/>
                <w:sz w:val="20"/>
              </w:rPr>
              <w:t>การปรุง</w:t>
            </w:r>
          </w:p>
        </w:tc>
        <w:tc>
          <w:tcPr>
            <w:tcW w:type="dxa" w:w="734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hAnsi="TH Sarabun New" w:eastAsia="TH Sarabun New"/>
                <w:b w:val="0"/>
                <w:color w:val="000000"/>
                <w:sz w:val="20"/>
              </w:rPr>
              <w:t>ใช้สูตรและเครื่องปรุงที่อนุมัติ ห้ามเติมเครื่องปรุงหรือส่วนผสมที่ไม่ผ่านการตรวจสอบ</w:t>
            </w:r>
          </w:p>
        </w:tc>
      </w:tr>
      <w:tr>
        <w:tc>
          <w:tcPr>
            <w:tcW w:type="dxa" w:w="230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2F6F7"/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hAnsi="TH Sarabun New" w:eastAsia="TH Sarabun New"/>
                <w:b w:val="0"/>
                <w:color w:val="000000"/>
                <w:sz w:val="20"/>
              </w:rPr>
              <w:t>การบรรจุหรือเสิร์ฟ</w:t>
            </w:r>
          </w:p>
        </w:tc>
        <w:tc>
          <w:tcPr>
            <w:tcW w:type="dxa" w:w="734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2F6F7"/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hAnsi="TH Sarabun New" w:eastAsia="TH Sarabun New"/>
                <w:b w:val="0"/>
                <w:color w:val="000000"/>
                <w:sz w:val="20"/>
              </w:rPr>
              <w:t>ใช้ภาชนะสะอาด ป้องกันการปนเปื้อนระหว่างรอเสิร์ฟ และระบุรายการอาหารให้ชัดเจน</w:t>
            </w:r>
          </w:p>
        </w:tc>
      </w:tr>
      <w:tr>
        <w:tc>
          <w:tcPr>
            <w:tcW w:type="dxa" w:w="230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hAnsi="TH Sarabun New" w:eastAsia="TH Sarabun New"/>
                <w:b w:val="0"/>
                <w:color w:val="000000"/>
                <w:sz w:val="20"/>
              </w:rPr>
              <w:t>การเปลี่ยนเมนูหรือสูตร</w:t>
            </w:r>
          </w:p>
        </w:tc>
        <w:tc>
          <w:tcPr>
            <w:tcW w:type="dxa" w:w="734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hAnsi="TH Sarabun New" w:eastAsia="TH Sarabun New"/>
                <w:b w:val="0"/>
                <w:color w:val="000000"/>
                <w:sz w:val="20"/>
              </w:rPr>
              <w:t>ผู้รับผิดชอบฮาลาลต้องทบทวนวัตถุดิบและเอกสารก่อนเริ่มใช้จริง</w:t>
            </w:r>
          </w:p>
        </w:tc>
      </w:tr>
    </w:tbl>
    <w:p>
      <w:pPr>
        <w:spacing w:after="40"/>
      </w:pPr>
    </w:p>
    <w:p>
      <w:pPr>
        <w:pStyle w:val="Heading2"/>
        <w:spacing w:before="180" w:after="100" w:line="240" w:lineRule="auto"/>
      </w:pPr>
      <w:r>
        <w:rPr>
          <w:rFonts w:ascii="TH Sarabun New" w:hAnsi="TH Sarabun New" w:eastAsia="TH Sarabun New"/>
          <w:b/>
          <w:color w:val="000000"/>
          <w:sz w:val="28"/>
        </w:rPr>
        <w:t>6.3 การจัดการของเสีย</w:t>
      </w:r>
    </w:p>
    <w:p>
      <w:pPr>
        <w:spacing w:before="0" w:after="100" w:line="259" w:lineRule="auto"/>
      </w:pPr>
      <w:r>
        <w:rPr>
          <w:rFonts w:ascii="TH Sarabun New" w:hAnsi="TH Sarabun New" w:eastAsia="TH Sarabun New"/>
          <w:b w:val="0"/>
          <w:color w:val="000000"/>
          <w:sz w:val="26"/>
        </w:rPr>
        <w:t>ของเสียและขยะต้องรวบรวมในภาชนะมีฝาปิด นำออกจากพื้นที่เตรียมอาหารอย่างสม่ำเสมอ และไม่ก่อให้เกิดการปนเปื้อนกลับสู่พื้นที่ผลิตหรือจัดเก็บ</w:t>
      </w:r>
    </w:p>
    <w:p>
      <w:pPr>
        <w:pStyle w:val="Heading1"/>
        <w:spacing w:before="280" w:after="100" w:line="240" w:lineRule="auto"/>
      </w:pPr>
      <w:r>
        <w:rPr>
          <w:rFonts w:ascii="TH Sarabun New" w:hAnsi="TH Sarabun New" w:eastAsia="TH Sarabun New"/>
          <w:b/>
          <w:color w:val="000000"/>
          <w:sz w:val="34"/>
        </w:rPr>
        <w:t>7 จุดควบคุมฮาลาลและแผนปฏิบัติฮาลาล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rPr>
          <w:tblHeader w:val="true"/>
        </w:trPr>
        <w:tc>
          <w:tcPr>
            <w:tcW w:type="dxa" w:w="1584"/>
            <w:shd w:fill="334E5B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New" w:hAnsi="TH Sarabun New" w:eastAsia="TH Sarabun New"/>
                <w:b/>
                <w:color w:val="FFFFFF"/>
                <w:sz w:val="18"/>
              </w:rPr>
              <w:t>จุดควบคุม</w:t>
            </w:r>
          </w:p>
        </w:tc>
        <w:tc>
          <w:tcPr>
            <w:tcW w:type="dxa" w:w="2304"/>
            <w:shd w:fill="334E5B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New" w:hAnsi="TH Sarabun New" w:eastAsia="TH Sarabun New"/>
                <w:b/>
                <w:color w:val="FFFFFF"/>
                <w:sz w:val="18"/>
              </w:rPr>
              <w:t>ความเสี่ยง</w:t>
            </w:r>
          </w:p>
        </w:tc>
        <w:tc>
          <w:tcPr>
            <w:tcW w:type="dxa" w:w="2880"/>
            <w:shd w:fill="334E5B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New" w:hAnsi="TH Sarabun New" w:eastAsia="TH Sarabun New"/>
                <w:b/>
                <w:color w:val="FFFFFF"/>
                <w:sz w:val="18"/>
              </w:rPr>
              <w:t>วิธีควบคุม</w:t>
            </w:r>
          </w:p>
        </w:tc>
        <w:tc>
          <w:tcPr>
            <w:tcW w:type="dxa" w:w="2880"/>
            <w:shd w:fill="334E5B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New" w:hAnsi="TH Sarabun New" w:eastAsia="TH Sarabun New"/>
                <w:b/>
                <w:color w:val="FFFFFF"/>
                <w:sz w:val="18"/>
              </w:rPr>
              <w:t>การแก้ไขเมื่อผิดปกติ</w:t>
            </w:r>
          </w:p>
        </w:tc>
      </w:tr>
      <w:tr>
        <w:tc>
          <w:tcPr>
            <w:tcW w:type="dxa" w:w="158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hAnsi="TH Sarabun New" w:eastAsia="TH Sarabun New"/>
                <w:b w:val="0"/>
                <w:color w:val="000000"/>
                <w:sz w:val="18"/>
              </w:rPr>
              <w:t>รับวัตถุดิบ</w:t>
            </w:r>
          </w:p>
        </w:tc>
        <w:tc>
          <w:tcPr>
            <w:tcW w:type="dxa" w:w="230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hAnsi="TH Sarabun New" w:eastAsia="TH Sarabun New"/>
                <w:b w:val="0"/>
                <w:color w:val="000000"/>
                <w:sz w:val="18"/>
              </w:rPr>
              <w:t>วัตถุดิบไม่ทราบสถานะหรือฉลากไม่ตรง</w:t>
            </w:r>
          </w:p>
        </w:tc>
        <w:tc>
          <w:tcPr>
            <w:tcW w:type="dxa" w:w="288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hAnsi="TH Sarabun New" w:eastAsia="TH Sarabun New"/>
                <w:b w:val="0"/>
                <w:color w:val="000000"/>
                <w:sz w:val="18"/>
              </w:rPr>
              <w:t>ตรวจรายชื่ออนุมัติ ฉลาก และเอกสารก่อนรับเข้า</w:t>
            </w:r>
          </w:p>
        </w:tc>
        <w:tc>
          <w:tcPr>
            <w:tcW w:type="dxa" w:w="288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hAnsi="TH Sarabun New" w:eastAsia="TH Sarabun New"/>
                <w:b w:val="0"/>
                <w:color w:val="000000"/>
                <w:sz w:val="18"/>
              </w:rPr>
              <w:t>แยกกัก ไม่ใช้ และแจ้งผู้รับผิดชอบฮาลาล</w:t>
            </w:r>
          </w:p>
        </w:tc>
      </w:tr>
      <w:tr>
        <w:tc>
          <w:tcPr>
            <w:tcW w:type="dxa" w:w="158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2F6F7"/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hAnsi="TH Sarabun New" w:eastAsia="TH Sarabun New"/>
                <w:b w:val="0"/>
                <w:color w:val="000000"/>
                <w:sz w:val="18"/>
              </w:rPr>
              <w:t>เก็บรักษา</w:t>
            </w:r>
          </w:p>
        </w:tc>
        <w:tc>
          <w:tcPr>
            <w:tcW w:type="dxa" w:w="230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2F6F7"/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hAnsi="TH Sarabun New" w:eastAsia="TH Sarabun New"/>
                <w:b w:val="0"/>
                <w:color w:val="000000"/>
                <w:sz w:val="18"/>
              </w:rPr>
              <w:t>ปะปนกับสิ่งต้องห้ามหรือปนเปื้อน</w:t>
            </w:r>
          </w:p>
        </w:tc>
        <w:tc>
          <w:tcPr>
            <w:tcW w:type="dxa" w:w="288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2F6F7"/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hAnsi="TH Sarabun New" w:eastAsia="TH Sarabun New"/>
                <w:b w:val="0"/>
                <w:color w:val="000000"/>
                <w:sz w:val="18"/>
              </w:rPr>
              <w:t>แยกพื้นที่/ภาชนะ ติดป้าย และตรวจความสะอาด</w:t>
            </w:r>
          </w:p>
        </w:tc>
        <w:tc>
          <w:tcPr>
            <w:tcW w:type="dxa" w:w="288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2F6F7"/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hAnsi="TH Sarabun New" w:eastAsia="TH Sarabun New"/>
                <w:b w:val="0"/>
                <w:color w:val="000000"/>
                <w:sz w:val="18"/>
              </w:rPr>
              <w:t>หยุดใช้ ประเมินผลกระทบ ทำความสะอาดหรือทำลายตามความเหมาะสม</w:t>
            </w:r>
          </w:p>
        </w:tc>
      </w:tr>
      <w:tr>
        <w:tc>
          <w:tcPr>
            <w:tcW w:type="dxa" w:w="158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hAnsi="TH Sarabun New" w:eastAsia="TH Sarabun New"/>
                <w:b w:val="0"/>
                <w:color w:val="000000"/>
                <w:sz w:val="18"/>
              </w:rPr>
              <w:t>เตรียมและปรุง</w:t>
            </w:r>
          </w:p>
        </w:tc>
        <w:tc>
          <w:tcPr>
            <w:tcW w:type="dxa" w:w="230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hAnsi="TH Sarabun New" w:eastAsia="TH Sarabun New"/>
                <w:b w:val="0"/>
                <w:color w:val="000000"/>
                <w:sz w:val="18"/>
              </w:rPr>
              <w:t>ใช้เครื่องปรุงหรืออุปกรณ์ไม่อนุมัติ</w:t>
            </w:r>
          </w:p>
        </w:tc>
        <w:tc>
          <w:tcPr>
            <w:tcW w:type="dxa" w:w="288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hAnsi="TH Sarabun New" w:eastAsia="TH Sarabun New"/>
                <w:b w:val="0"/>
                <w:color w:val="000000"/>
                <w:sz w:val="18"/>
              </w:rPr>
              <w:t>ใช้รายการตรวจสอบสูตรและอุปกรณ์ก่อนเริ่มงาน</w:t>
            </w:r>
          </w:p>
        </w:tc>
        <w:tc>
          <w:tcPr>
            <w:tcW w:type="dxa" w:w="288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hAnsi="TH Sarabun New" w:eastAsia="TH Sarabun New"/>
                <w:b w:val="0"/>
                <w:color w:val="000000"/>
                <w:sz w:val="18"/>
              </w:rPr>
              <w:t>หยุดกระบวนการ แยกผลิตภัณฑ์ และบันทึกเหตุการณ์</w:t>
            </w:r>
          </w:p>
        </w:tc>
      </w:tr>
      <w:tr>
        <w:tc>
          <w:tcPr>
            <w:tcW w:type="dxa" w:w="158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2F6F7"/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hAnsi="TH Sarabun New" w:eastAsia="TH Sarabun New"/>
                <w:b w:val="0"/>
                <w:color w:val="000000"/>
                <w:sz w:val="18"/>
              </w:rPr>
              <w:t>บรรจุหรือเสิร์ฟ</w:t>
            </w:r>
          </w:p>
        </w:tc>
        <w:tc>
          <w:tcPr>
            <w:tcW w:type="dxa" w:w="230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2F6F7"/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hAnsi="TH Sarabun New" w:eastAsia="TH Sarabun New"/>
                <w:b w:val="0"/>
                <w:color w:val="000000"/>
                <w:sz w:val="18"/>
              </w:rPr>
              <w:t>ปนเปื้อนระหว่างรอส่งมอบ</w:t>
            </w:r>
          </w:p>
        </w:tc>
        <w:tc>
          <w:tcPr>
            <w:tcW w:type="dxa" w:w="288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2F6F7"/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hAnsi="TH Sarabun New" w:eastAsia="TH Sarabun New"/>
                <w:b w:val="0"/>
                <w:color w:val="000000"/>
                <w:sz w:val="18"/>
              </w:rPr>
              <w:t>ใช้ภาชนะสะอาด ปิดคลุม และแยกพื้นที่</w:t>
            </w:r>
          </w:p>
        </w:tc>
        <w:tc>
          <w:tcPr>
            <w:tcW w:type="dxa" w:w="288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2F6F7"/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hAnsi="TH Sarabun New" w:eastAsia="TH Sarabun New"/>
                <w:b w:val="0"/>
                <w:color w:val="000000"/>
                <w:sz w:val="18"/>
              </w:rPr>
              <w:t>เปลี่ยนภาชนะหรือผลิตใหม่เมื่อไม่สามารถยืนยันความปลอดภัยได้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spacing w:before="280" w:after="100" w:line="240" w:lineRule="auto"/>
      </w:pPr>
      <w:r>
        <w:rPr>
          <w:rFonts w:ascii="TH Sarabun New" w:hAnsi="TH Sarabun New" w:eastAsia="TH Sarabun New"/>
          <w:b/>
          <w:color w:val="000000"/>
          <w:sz w:val="34"/>
        </w:rPr>
        <w:t>8 สุขลักษณะ การทำความสะอาด และการป้องกันการปนเปื้อน</w:t>
      </w:r>
    </w:p>
    <w:p>
      <w:pPr>
        <w:pStyle w:val="ListBullet"/>
        <w:spacing w:before="0" w:after="40" w:line="259" w:lineRule="auto"/>
      </w:pPr>
      <w:r>
        <w:rPr>
          <w:rFonts w:ascii="TH Sarabun New" w:hAnsi="TH Sarabun New" w:eastAsia="TH Sarabun New"/>
          <w:b w:val="0"/>
          <w:color w:val="000000"/>
          <w:sz w:val="24"/>
        </w:rPr>
        <w:t>พนักงานล้างมือก่อนเริ่มงาน หลังสัมผัสขยะ หลังเข้าห้องน้ำ และเมื่อเปลี่ยนกิจกรรม</w:t>
      </w:r>
    </w:p>
    <w:p>
      <w:pPr>
        <w:pStyle w:val="ListBullet"/>
        <w:spacing w:before="0" w:after="40" w:line="259" w:lineRule="auto"/>
      </w:pPr>
      <w:r>
        <w:rPr>
          <w:rFonts w:ascii="TH Sarabun New" w:hAnsi="TH Sarabun New" w:eastAsia="TH Sarabun New"/>
          <w:b w:val="0"/>
          <w:color w:val="000000"/>
          <w:sz w:val="24"/>
        </w:rPr>
        <w:t>กำหนดตารางทำความสะอาดสำหรับพื้นที่เตรียมอาหาร อุปกรณ์ ภาชนะ ตู้เย็น ชั้นเก็บ และจุดสัมผัสร่วม</w:t>
      </w:r>
    </w:p>
    <w:p>
      <w:pPr>
        <w:pStyle w:val="ListBullet"/>
        <w:spacing w:before="0" w:after="40" w:line="259" w:lineRule="auto"/>
      </w:pPr>
      <w:r>
        <w:rPr>
          <w:rFonts w:ascii="TH Sarabun New" w:hAnsi="TH Sarabun New" w:eastAsia="TH Sarabun New"/>
          <w:b w:val="0"/>
          <w:color w:val="000000"/>
          <w:sz w:val="24"/>
        </w:rPr>
        <w:t>น้ำยาทำความสะอาดต้องเก็บแยกจากอาหาร มีฉลาก และใช้ตามคำแนะนำ</w:t>
      </w:r>
    </w:p>
    <w:p>
      <w:pPr>
        <w:pStyle w:val="ListBullet"/>
        <w:spacing w:before="0" w:after="40" w:line="259" w:lineRule="auto"/>
      </w:pPr>
      <w:r>
        <w:rPr>
          <w:rFonts w:ascii="TH Sarabun New" w:hAnsi="TH Sarabun New" w:eastAsia="TH Sarabun New"/>
          <w:b w:val="0"/>
          <w:color w:val="000000"/>
          <w:sz w:val="24"/>
        </w:rPr>
        <w:t>ห้ามนำอาหารหรือเครื่องดื่มส่วนตัวที่ไม่ผ่านการอนุมัติเข้าพื้นที่ครัวฮาลาล</w:t>
      </w:r>
    </w:p>
    <w:p>
      <w:pPr>
        <w:pStyle w:val="ListBullet"/>
        <w:spacing w:before="0" w:after="40" w:line="259" w:lineRule="auto"/>
      </w:pPr>
      <w:r>
        <w:rPr>
          <w:rFonts w:ascii="TH Sarabun New" w:hAnsi="TH Sarabun New" w:eastAsia="TH Sarabun New"/>
          <w:b w:val="0"/>
          <w:color w:val="000000"/>
          <w:sz w:val="24"/>
        </w:rPr>
        <w:t>ควบคุมสัตว์พาหะตามสภาพสถานประกอบการ และเก็บหลักฐานการดำเนินการ</w:t>
      </w:r>
    </w:p>
    <w:p>
      <w:pPr>
        <w:pStyle w:val="Heading2"/>
        <w:spacing w:before="180" w:after="100" w:line="240" w:lineRule="auto"/>
      </w:pPr>
      <w:r>
        <w:rPr>
          <w:rFonts w:ascii="TH Sarabun New" w:hAnsi="TH Sarabun New" w:eastAsia="TH Sarabun New"/>
          <w:b/>
          <w:color w:val="000000"/>
          <w:sz w:val="28"/>
        </w:rPr>
        <w:t>8.1 กรณีสงสัยการปนเปื้อน</w:t>
      </w:r>
    </w:p>
    <w:p>
      <w:pPr>
        <w:spacing w:before="0" w:after="100" w:line="259" w:lineRule="auto"/>
      </w:pPr>
      <w:r>
        <w:rPr>
          <w:rFonts w:ascii="TH Sarabun New" w:hAnsi="TH Sarabun New" w:eastAsia="TH Sarabun New"/>
          <w:b w:val="0"/>
          <w:color w:val="000000"/>
          <w:sz w:val="26"/>
        </w:rPr>
        <w:t>ให้ผู้พบเหตุหยุดใช้วัตถุดิบ อุปกรณ์ หรืออาหารที่เกี่ยวข้อง ติดป้ายแยกกัก แจ้งผู้รับผิดชอบฮาลาล บันทึกรายละเอียด ตรวจสอบสาเหตุ และดำเนินการแก้ไขก่อนปล่อยให้กลับมาใช้</w:t>
      </w:r>
    </w:p>
    <w:p>
      <w:pPr>
        <w:pStyle w:val="Heading1"/>
        <w:spacing w:before="280" w:after="100" w:line="240" w:lineRule="auto"/>
      </w:pPr>
      <w:r>
        <w:rPr>
          <w:rFonts w:ascii="TH Sarabun New" w:hAnsi="TH Sarabun New" w:eastAsia="TH Sarabun New"/>
          <w:b/>
          <w:color w:val="000000"/>
          <w:sz w:val="34"/>
        </w:rPr>
        <w:t>9 การสอบกลับ ข้อร้องเรียน และการเรียกคืน</w:t>
      </w:r>
    </w:p>
    <w:p>
      <w:pPr>
        <w:spacing w:before="0" w:after="100" w:line="259" w:lineRule="auto"/>
      </w:pPr>
      <w:r>
        <w:rPr>
          <w:rFonts w:ascii="TH Sarabun New" w:hAnsi="TH Sarabun New" w:eastAsia="TH Sarabun New"/>
          <w:b w:val="0"/>
          <w:color w:val="000000"/>
          <w:sz w:val="26"/>
        </w:rPr>
        <w:t>สถานประกอบการต้องสามารถเชื่อมโยงเมนูหรือผลิตภัณฑ์กับวัตถุดิบ ผู้จำหน่าย วันที่รับเข้า และช่วงเวลาการผลิตหรือจำหน่ายได้จากเอกสารบันทึก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</w:trPr>
        <w:tc>
          <w:tcPr>
            <w:tcW w:type="dxa" w:w="2160"/>
            <w:shd w:fill="334E5B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New" w:hAnsi="TH Sarabun New" w:eastAsia="TH Sarabun New"/>
                <w:b/>
                <w:color w:val="FFFFFF"/>
                <w:sz w:val="20"/>
              </w:rPr>
              <w:t>เหตุการณ์</w:t>
            </w:r>
          </w:p>
        </w:tc>
        <w:tc>
          <w:tcPr>
            <w:tcW w:type="dxa" w:w="7488"/>
            <w:shd w:fill="334E5B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New" w:hAnsi="TH Sarabun New" w:eastAsia="TH Sarabun New"/>
                <w:b/>
                <w:color w:val="FFFFFF"/>
                <w:sz w:val="20"/>
              </w:rPr>
              <w:t>การดำเนินการ</w:t>
            </w:r>
          </w:p>
        </w:tc>
      </w:tr>
      <w:tr>
        <w:tc>
          <w:tcPr>
            <w:tcW w:type="dxa" w:w="216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hAnsi="TH Sarabun New" w:eastAsia="TH Sarabun New"/>
                <w:b w:val="0"/>
                <w:color w:val="000000"/>
                <w:sz w:val="20"/>
              </w:rPr>
              <w:t>รับข้อร้องเรียน</w:t>
            </w:r>
          </w:p>
        </w:tc>
        <w:tc>
          <w:tcPr>
            <w:tcW w:type="dxa" w:w="748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hAnsi="TH Sarabun New" w:eastAsia="TH Sarabun New"/>
                <w:b w:val="0"/>
                <w:color w:val="000000"/>
                <w:sz w:val="20"/>
              </w:rPr>
              <w:t>บันทึกชื่อผู้แจ้ง รายละเอียดเมนู วันที่และเวลาซื้อ เลขล็อตหรือหลักฐานที่มี และส่งให้ผู้รับผิดชอบฮาลาล</w:t>
            </w:r>
          </w:p>
        </w:tc>
      </w:tr>
      <w:tr>
        <w:tc>
          <w:tcPr>
            <w:tcW w:type="dxa" w:w="216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2F6F7"/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hAnsi="TH Sarabun New" w:eastAsia="TH Sarabun New"/>
                <w:b w:val="0"/>
                <w:color w:val="000000"/>
                <w:sz w:val="20"/>
              </w:rPr>
              <w:t>ประเมินความเสี่ยง</w:t>
            </w:r>
          </w:p>
        </w:tc>
        <w:tc>
          <w:tcPr>
            <w:tcW w:type="dxa" w:w="748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2F6F7"/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hAnsi="TH Sarabun New" w:eastAsia="TH Sarabun New"/>
                <w:b w:val="0"/>
                <w:color w:val="000000"/>
                <w:sz w:val="20"/>
              </w:rPr>
              <w:t>ตรวจสอบวัตถุดิบ กระบวนการ และกลุ่มผลิตภัณฑ์ที่อาจได้รับผลกระทบ</w:t>
            </w:r>
          </w:p>
        </w:tc>
      </w:tr>
      <w:tr>
        <w:tc>
          <w:tcPr>
            <w:tcW w:type="dxa" w:w="216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hAnsi="TH Sarabun New" w:eastAsia="TH Sarabun New"/>
                <w:b w:val="0"/>
                <w:color w:val="000000"/>
                <w:sz w:val="20"/>
              </w:rPr>
              <w:t>ควบคุมผลิตภัณฑ์</w:t>
            </w:r>
          </w:p>
        </w:tc>
        <w:tc>
          <w:tcPr>
            <w:tcW w:type="dxa" w:w="748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hAnsi="TH Sarabun New" w:eastAsia="TH Sarabun New"/>
                <w:b w:val="0"/>
                <w:color w:val="000000"/>
                <w:sz w:val="20"/>
              </w:rPr>
              <w:t>หยุดจำหน่าย แยกกัก แจ้งผู้เกี่ยวข้อง และเรียกคืนเมื่อจำเป็น</w:t>
            </w:r>
          </w:p>
        </w:tc>
      </w:tr>
      <w:tr>
        <w:tc>
          <w:tcPr>
            <w:tcW w:type="dxa" w:w="216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2F6F7"/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hAnsi="TH Sarabun New" w:eastAsia="TH Sarabun New"/>
                <w:b w:val="0"/>
                <w:color w:val="000000"/>
                <w:sz w:val="20"/>
              </w:rPr>
              <w:t>ปิดเหตุการณ์</w:t>
            </w:r>
          </w:p>
        </w:tc>
        <w:tc>
          <w:tcPr>
            <w:tcW w:type="dxa" w:w="748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2F6F7"/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hAnsi="TH Sarabun New" w:eastAsia="TH Sarabun New"/>
                <w:b w:val="0"/>
                <w:color w:val="000000"/>
                <w:sz w:val="20"/>
              </w:rPr>
              <w:t>บันทึกผลการสอบสวน การแก้ไข การป้องกันซ้ำ และการสื่อสารที่เกี่ยวข้อง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spacing w:before="280" w:after="100" w:line="240" w:lineRule="auto"/>
      </w:pPr>
      <w:r>
        <w:rPr>
          <w:rFonts w:ascii="TH Sarabun New" w:hAnsi="TH Sarabun New" w:eastAsia="TH Sarabun New"/>
          <w:b/>
          <w:color w:val="000000"/>
          <w:sz w:val="34"/>
        </w:rPr>
        <w:t>10 การฝึกอบรม การตรวจติดตาม และการทบทวน</w:t>
      </w:r>
    </w:p>
    <w:p>
      <w:pPr>
        <w:pStyle w:val="Heading2"/>
        <w:spacing w:before="180" w:after="100" w:line="240" w:lineRule="auto"/>
      </w:pPr>
      <w:r>
        <w:rPr>
          <w:rFonts w:ascii="TH Sarabun New" w:hAnsi="TH Sarabun New" w:eastAsia="TH Sarabun New"/>
          <w:b/>
          <w:color w:val="000000"/>
          <w:sz w:val="28"/>
        </w:rPr>
        <w:t>10.1 การฝึกอบรม</w:t>
      </w:r>
    </w:p>
    <w:p>
      <w:pPr>
        <w:spacing w:before="0" w:after="100" w:line="259" w:lineRule="auto"/>
      </w:pPr>
      <w:r>
        <w:rPr>
          <w:rFonts w:ascii="TH Sarabun New" w:hAnsi="TH Sarabun New" w:eastAsia="TH Sarabun New"/>
          <w:b w:val="0"/>
          <w:color w:val="000000"/>
          <w:sz w:val="26"/>
        </w:rPr>
        <w:t>พนักงานใหม่ต้องได้รับการชี้แจงนโยบายฮาลาล สุขลักษณะส่วนบุคคล การใช้วัตถุดิบที่อนุมัติ และวิธีแจ้งเหตุผิดปกติก่อนปฏิบัติงาน พนักงานเดิมต้องได้รับการทบทวนอย่างน้อยปีละ 1 ครั้ง หรือเมื่อมีการเปลี่ยนแปลงสำคัญ</w:t>
      </w:r>
    </w:p>
    <w:p>
      <w:pPr>
        <w:pStyle w:val="Heading2"/>
        <w:spacing w:before="180" w:after="100" w:line="240" w:lineRule="auto"/>
      </w:pPr>
      <w:r>
        <w:rPr>
          <w:rFonts w:ascii="TH Sarabun New" w:hAnsi="TH Sarabun New" w:eastAsia="TH Sarabun New"/>
          <w:b/>
          <w:color w:val="000000"/>
          <w:sz w:val="28"/>
        </w:rPr>
        <w:t>10.2 การตรวจติดตามภายใน</w:t>
      </w:r>
    </w:p>
    <w:p>
      <w:pPr>
        <w:spacing w:before="0" w:after="100" w:line="259" w:lineRule="auto"/>
      </w:pPr>
      <w:r>
        <w:rPr>
          <w:rFonts w:ascii="TH Sarabun New" w:hAnsi="TH Sarabun New" w:eastAsia="TH Sarabun New"/>
          <w:b w:val="0"/>
          <w:color w:val="000000"/>
          <w:sz w:val="26"/>
        </w:rPr>
        <w:t>ผู้รับผิดชอบฮาลาลตรวจติดตามความพร้อมของพื้นที่ วัตถุดิบ ฉลาก บันทึก และการปฏิบัติงานตามแผนที่กำหนด อย่างน้อยทุก 3 เดือน และสรุปข้อบกพร่องพร้อมกำหนดผู้รับผิดชอบและวันแล้วเสร็จ</w:t>
      </w:r>
    </w:p>
    <w:p>
      <w:pPr>
        <w:pStyle w:val="Heading2"/>
        <w:spacing w:before="180" w:after="100" w:line="240" w:lineRule="auto"/>
      </w:pPr>
      <w:r>
        <w:rPr>
          <w:rFonts w:ascii="TH Sarabun New" w:hAnsi="TH Sarabun New" w:eastAsia="TH Sarabun New"/>
          <w:b/>
          <w:color w:val="000000"/>
          <w:sz w:val="28"/>
        </w:rPr>
        <w:t>10.3 การทบทวนโดยผู้บริหาร</w:t>
      </w:r>
    </w:p>
    <w:p>
      <w:pPr>
        <w:spacing w:before="0" w:after="100" w:line="259" w:lineRule="auto"/>
      </w:pPr>
      <w:r>
        <w:rPr>
          <w:rFonts w:ascii="TH Sarabun New" w:hAnsi="TH Sarabun New" w:eastAsia="TH Sarabun New"/>
          <w:b w:val="0"/>
          <w:color w:val="000000"/>
          <w:sz w:val="26"/>
        </w:rPr>
        <w:t>ผู้ประกอบการทบทวนผลการตรวจติดตาม ข้อร้องเรียน การเปลี่ยนแปลงวัตถุดิบหรือเมนู ผลการฝึกอบรม และความเพียงพอของทรัพยากร อย่างน้อยปีละ 1 ครั้ง</w:t>
      </w:r>
    </w:p>
    <w:p>
      <w:pPr>
        <w:pStyle w:val="Heading1"/>
        <w:spacing w:before="280" w:after="100" w:line="240" w:lineRule="auto"/>
      </w:pPr>
      <w:r>
        <w:rPr>
          <w:rFonts w:ascii="TH Sarabun New" w:hAnsi="TH Sarabun New" w:eastAsia="TH Sarabun New"/>
          <w:b/>
          <w:color w:val="000000"/>
          <w:sz w:val="34"/>
        </w:rPr>
        <w:t>11 การควบคุมเอกสารและบันทึก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4608"/>
            <w:shd w:fill="334E5B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New" w:hAnsi="TH Sarabun New" w:eastAsia="TH Sarabun New"/>
                <w:b/>
                <w:color w:val="FFFFFF"/>
                <w:sz w:val="20"/>
              </w:rPr>
              <w:t>เอกสารหรือบันทึก</w:t>
            </w:r>
          </w:p>
        </w:tc>
        <w:tc>
          <w:tcPr>
            <w:tcW w:type="dxa" w:w="2160"/>
            <w:shd w:fill="334E5B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New" w:hAnsi="TH Sarabun New" w:eastAsia="TH Sarabun New"/>
                <w:b/>
                <w:color w:val="FFFFFF"/>
                <w:sz w:val="20"/>
              </w:rPr>
              <w:t>ผู้รับผิดชอบ</w:t>
            </w:r>
          </w:p>
        </w:tc>
        <w:tc>
          <w:tcPr>
            <w:tcW w:type="dxa" w:w="2880"/>
            <w:shd w:fill="334E5B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New" w:hAnsi="TH Sarabun New" w:eastAsia="TH Sarabun New"/>
                <w:b/>
                <w:color w:val="FFFFFF"/>
                <w:sz w:val="20"/>
              </w:rPr>
              <w:t>ระยะเวลาเก็บรักษา</w:t>
            </w:r>
          </w:p>
        </w:tc>
      </w:tr>
      <w:tr>
        <w:tc>
          <w:tcPr>
            <w:tcW w:type="dxa" w:w="460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hAnsi="TH Sarabun New" w:eastAsia="TH Sarabun New"/>
                <w:b w:val="0"/>
                <w:color w:val="000000"/>
                <w:sz w:val="20"/>
              </w:rPr>
              <w:t>ทะเบียนผู้จำหน่ายและวัตถุดิบที่อนุมัติ</w:t>
            </w:r>
          </w:p>
        </w:tc>
        <w:tc>
          <w:tcPr>
            <w:tcW w:type="dxa" w:w="216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hAnsi="TH Sarabun New" w:eastAsia="TH Sarabun New"/>
                <w:b w:val="0"/>
                <w:color w:val="000000"/>
                <w:sz w:val="20"/>
              </w:rPr>
              <w:t>ผู้รับผิดชอบฮาลาล</w:t>
            </w:r>
          </w:p>
        </w:tc>
        <w:tc>
          <w:tcPr>
            <w:tcW w:type="dxa" w:w="288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hAnsi="TH Sarabun New" w:eastAsia="TH Sarabun New"/>
                <w:b w:val="0"/>
                <w:color w:val="000000"/>
                <w:sz w:val="20"/>
              </w:rPr>
              <w:t>อย่างน้อย 3 ปี หรือเป็นไปตามที่หน่วยงานกำหนด</w:t>
            </w:r>
          </w:p>
        </w:tc>
      </w:tr>
      <w:tr>
        <w:tc>
          <w:tcPr>
            <w:tcW w:type="dxa" w:w="460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2F6F7"/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hAnsi="TH Sarabun New" w:eastAsia="TH Sarabun New"/>
                <w:b w:val="0"/>
                <w:color w:val="000000"/>
                <w:sz w:val="20"/>
              </w:rPr>
              <w:t>บันทึกรับวัตถุดิบและตรวจฉลาก</w:t>
            </w:r>
          </w:p>
        </w:tc>
        <w:tc>
          <w:tcPr>
            <w:tcW w:type="dxa" w:w="216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2F6F7"/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hAnsi="TH Sarabun New" w:eastAsia="TH Sarabun New"/>
                <w:b w:val="0"/>
                <w:color w:val="000000"/>
                <w:sz w:val="20"/>
              </w:rPr>
              <w:t>ผู้รับสินค้า</w:t>
            </w:r>
          </w:p>
        </w:tc>
        <w:tc>
          <w:tcPr>
            <w:tcW w:type="dxa" w:w="288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2F6F7"/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hAnsi="TH Sarabun New" w:eastAsia="TH Sarabun New"/>
                <w:b w:val="0"/>
                <w:color w:val="000000"/>
                <w:sz w:val="20"/>
              </w:rPr>
              <w:t>อย่างน้อย 3 ปี</w:t>
            </w:r>
          </w:p>
        </w:tc>
      </w:tr>
      <w:tr>
        <w:tc>
          <w:tcPr>
            <w:tcW w:type="dxa" w:w="460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hAnsi="TH Sarabun New" w:eastAsia="TH Sarabun New"/>
                <w:b w:val="0"/>
                <w:color w:val="000000"/>
                <w:sz w:val="20"/>
              </w:rPr>
              <w:t>บันทึกทำความสะอาดและตรวจพื้นที่</w:t>
            </w:r>
          </w:p>
        </w:tc>
        <w:tc>
          <w:tcPr>
            <w:tcW w:type="dxa" w:w="216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hAnsi="TH Sarabun New" w:eastAsia="TH Sarabun New"/>
                <w:b w:val="0"/>
                <w:color w:val="000000"/>
                <w:sz w:val="20"/>
              </w:rPr>
              <w:t>หัวหน้าครัว</w:t>
            </w:r>
          </w:p>
        </w:tc>
        <w:tc>
          <w:tcPr>
            <w:tcW w:type="dxa" w:w="288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hAnsi="TH Sarabun New" w:eastAsia="TH Sarabun New"/>
                <w:b w:val="0"/>
                <w:color w:val="000000"/>
                <w:sz w:val="20"/>
              </w:rPr>
              <w:t>อย่างน้อย 3 ปี</w:t>
            </w:r>
          </w:p>
        </w:tc>
      </w:tr>
      <w:tr>
        <w:tc>
          <w:tcPr>
            <w:tcW w:type="dxa" w:w="460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2F6F7"/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hAnsi="TH Sarabun New" w:eastAsia="TH Sarabun New"/>
                <w:b w:val="0"/>
                <w:color w:val="000000"/>
                <w:sz w:val="20"/>
              </w:rPr>
              <w:t>บันทึกการฝึกอบรมและตรวจติดตาม</w:t>
            </w:r>
          </w:p>
        </w:tc>
        <w:tc>
          <w:tcPr>
            <w:tcW w:type="dxa" w:w="216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2F6F7"/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hAnsi="TH Sarabun New" w:eastAsia="TH Sarabun New"/>
                <w:b w:val="0"/>
                <w:color w:val="000000"/>
                <w:sz w:val="20"/>
              </w:rPr>
              <w:t>ผู้รับผิดชอบฮาลาล</w:t>
            </w:r>
          </w:p>
        </w:tc>
        <w:tc>
          <w:tcPr>
            <w:tcW w:type="dxa" w:w="288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2F6F7"/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hAnsi="TH Sarabun New" w:eastAsia="TH Sarabun New"/>
                <w:b w:val="0"/>
                <w:color w:val="000000"/>
                <w:sz w:val="20"/>
              </w:rPr>
              <w:t>อย่างน้อย 3 ปี</w:t>
            </w:r>
          </w:p>
        </w:tc>
      </w:tr>
      <w:tr>
        <w:tc>
          <w:tcPr>
            <w:tcW w:type="dxa" w:w="460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hAnsi="TH Sarabun New" w:eastAsia="TH Sarabun New"/>
                <w:b w:val="0"/>
                <w:color w:val="000000"/>
                <w:sz w:val="20"/>
              </w:rPr>
              <w:t>บันทึกข้อร้องเรียน เหตุปนเปื้อน และการแก้ไข</w:t>
            </w:r>
          </w:p>
        </w:tc>
        <w:tc>
          <w:tcPr>
            <w:tcW w:type="dxa" w:w="216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hAnsi="TH Sarabun New" w:eastAsia="TH Sarabun New"/>
                <w:b w:val="0"/>
                <w:color w:val="000000"/>
                <w:sz w:val="20"/>
              </w:rPr>
              <w:t>ผู้รับผิดชอบฮาลาล</w:t>
            </w:r>
          </w:p>
        </w:tc>
        <w:tc>
          <w:tcPr>
            <w:tcW w:type="dxa" w:w="288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hAnsi="TH Sarabun New" w:eastAsia="TH Sarabun New"/>
                <w:b w:val="0"/>
                <w:color w:val="000000"/>
                <w:sz w:val="20"/>
              </w:rPr>
              <w:t>อย่างน้อย 3 ปี</w:t>
            </w:r>
          </w:p>
        </w:tc>
      </w:tr>
    </w:tbl>
    <w:p>
      <w:pPr>
        <w:spacing w:after="40"/>
      </w:pPr>
    </w:p>
    <w:p>
      <w:pPr>
        <w:spacing w:before="0" w:after="100" w:line="259" w:lineRule="auto"/>
      </w:pPr>
      <w:r>
        <w:rPr>
          <w:rFonts w:ascii="TH Sarabun New" w:hAnsi="TH Sarabun New" w:eastAsia="TH Sarabun New"/>
          <w:b w:val="0"/>
          <w:color w:val="000000"/>
          <w:sz w:val="26"/>
        </w:rPr>
        <w:t>เอกสารทุกฉบับต้องระบุชื่อเอกสาร เลขที่ฉบับ วันที่มีผลบังคับใช้ และผู้อนุมัติ การแก้ไขต้องได้รับอนุมัติก่อนนำไปใช้</w:t>
      </w:r>
    </w:p>
    <w:p>
      <w:r>
        <w:br w:type="page"/>
      </w:r>
    </w:p>
    <w:p>
      <w:pPr>
        <w:pStyle w:val="Heading1"/>
        <w:spacing w:before="280" w:after="100" w:line="240" w:lineRule="auto"/>
      </w:pPr>
      <w:r>
        <w:rPr>
          <w:rFonts w:ascii="TH Sarabun New" w:hAnsi="TH Sarabun New" w:eastAsia="TH Sarabun New"/>
          <w:b/>
          <w:color w:val="000000"/>
          <w:sz w:val="34"/>
        </w:rPr>
        <w:t>ภาคผนวก ก ผังโครงสร้างและรายชื่อทีมงานฮาลาล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rPr>
          <w:tblHeader w:val="true"/>
        </w:trPr>
        <w:tc>
          <w:tcPr>
            <w:tcW w:type="dxa" w:w="2016"/>
            <w:shd w:fill="334E5B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New" w:hAnsi="TH Sarabun New" w:eastAsia="TH Sarabun New"/>
                <w:b/>
                <w:color w:val="FFFFFF"/>
                <w:sz w:val="20"/>
              </w:rPr>
              <w:t>ตำแหน่ง</w:t>
            </w:r>
          </w:p>
        </w:tc>
        <w:tc>
          <w:tcPr>
            <w:tcW w:type="dxa" w:w="2160"/>
            <w:shd w:fill="334E5B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New" w:hAnsi="TH Sarabun New" w:eastAsia="TH Sarabun New"/>
                <w:b/>
                <w:color w:val="FFFFFF"/>
                <w:sz w:val="20"/>
              </w:rPr>
              <w:t>ชื่อ</w:t>
            </w:r>
          </w:p>
        </w:tc>
        <w:tc>
          <w:tcPr>
            <w:tcW w:type="dxa" w:w="3600"/>
            <w:shd w:fill="334E5B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New" w:hAnsi="TH Sarabun New" w:eastAsia="TH Sarabun New"/>
                <w:b/>
                <w:color w:val="FFFFFF"/>
                <w:sz w:val="20"/>
              </w:rPr>
              <w:t>หน้าที่ในระบบฮาลาล</w:t>
            </w:r>
          </w:p>
        </w:tc>
        <w:tc>
          <w:tcPr>
            <w:tcW w:type="dxa" w:w="1872"/>
            <w:shd w:fill="334E5B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New" w:hAnsi="TH Sarabun New" w:eastAsia="TH Sarabun New"/>
                <w:b/>
                <w:color w:val="FFFFFF"/>
                <w:sz w:val="20"/>
              </w:rPr>
              <w:t>ลายมือชื่อ</w:t>
            </w:r>
          </w:p>
        </w:tc>
      </w:tr>
      <w:tr>
        <w:tc>
          <w:tcPr>
            <w:tcW w:type="dxa" w:w="201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hAnsi="TH Sarabun New" w:eastAsia="TH Sarabun New"/>
                <w:b w:val="0"/>
                <w:color w:val="000000"/>
                <w:sz w:val="20"/>
              </w:rPr>
              <w:t>ผู้ประกอบการ</w:t>
            </w:r>
          </w:p>
        </w:tc>
        <w:tc>
          <w:tcPr>
            <w:tcW w:type="dxa" w:w="216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hAnsi="TH Sarabun New" w:eastAsia="TH Sarabun New"/>
                <w:b w:val="0"/>
                <w:color w:val="000000"/>
                <w:sz w:val="20"/>
              </w:rPr>
              <w:t>อาทิตย์ กลัดไวยเนตร</w:t>
            </w:r>
          </w:p>
        </w:tc>
        <w:tc>
          <w:tcPr>
            <w:tcW w:type="dxa" w:w="360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hAnsi="TH Sarabun New" w:eastAsia="TH Sarabun New"/>
                <w:b w:val="0"/>
                <w:color w:val="000000"/>
                <w:sz w:val="20"/>
              </w:rPr>
              <w:t>อนุมัติและสนับสนุนระบบ</w:t>
            </w:r>
          </w:p>
        </w:tc>
        <w:tc>
          <w:tcPr>
            <w:tcW w:type="dxa" w:w="187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hAnsi="TH Sarabun New" w:eastAsia="TH Sarabun New"/>
                <w:b w:val="0"/>
                <w:color w:val="000000"/>
                <w:sz w:val="20"/>
              </w:rPr>
            </w:r>
          </w:p>
        </w:tc>
      </w:tr>
      <w:tr>
        <w:tc>
          <w:tcPr>
            <w:tcW w:type="dxa" w:w="201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2F6F7"/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hAnsi="TH Sarabun New" w:eastAsia="TH Sarabun New"/>
                <w:b w:val="0"/>
                <w:color w:val="000000"/>
                <w:sz w:val="20"/>
              </w:rPr>
              <w:t>ผู้รับผิดชอบฮาลาล</w:t>
            </w:r>
          </w:p>
        </w:tc>
        <w:tc>
          <w:tcPr>
            <w:tcW w:type="dxa" w:w="216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2F6F7"/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hAnsi="TH Sarabun New" w:eastAsia="TH Sarabun New"/>
                <w:b w:val="0"/>
                <w:color w:val="000000"/>
                <w:sz w:val="20"/>
              </w:rPr>
              <w:t>ศศิธร กลัดไวยเนตร</w:t>
            </w:r>
          </w:p>
        </w:tc>
        <w:tc>
          <w:tcPr>
            <w:tcW w:type="dxa" w:w="360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2F6F7"/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hAnsi="TH Sarabun New" w:eastAsia="TH Sarabun New"/>
                <w:b w:val="0"/>
                <w:color w:val="000000"/>
                <w:sz w:val="20"/>
              </w:rPr>
              <w:t>ควบคุมและติดตามระบบ</w:t>
            </w:r>
          </w:p>
        </w:tc>
        <w:tc>
          <w:tcPr>
            <w:tcW w:type="dxa" w:w="187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2F6F7"/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hAnsi="TH Sarabun New" w:eastAsia="TH Sarabun New"/>
                <w:b w:val="0"/>
                <w:color w:val="000000"/>
                <w:sz w:val="20"/>
              </w:rPr>
            </w:r>
          </w:p>
        </w:tc>
      </w:tr>
      <w:tr>
        <w:tc>
          <w:tcPr>
            <w:tcW w:type="dxa" w:w="201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hAnsi="TH Sarabun New" w:eastAsia="TH Sarabun New"/>
                <w:b w:val="0"/>
                <w:color w:val="000000"/>
                <w:sz w:val="20"/>
              </w:rPr>
              <w:t>ผู้จัดซื้อ/รับสินค้า</w:t>
            </w:r>
          </w:p>
        </w:tc>
        <w:tc>
          <w:tcPr>
            <w:tcW w:type="dxa" w:w="216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hAnsi="TH Sarabun New" w:eastAsia="TH Sarabun New"/>
                <w:b w:val="0"/>
                <w:color w:val="000000"/>
                <w:sz w:val="20"/>
              </w:rPr>
              <w:t>[ระบุ]</w:t>
            </w:r>
          </w:p>
        </w:tc>
        <w:tc>
          <w:tcPr>
            <w:tcW w:type="dxa" w:w="360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hAnsi="TH Sarabun New" w:eastAsia="TH Sarabun New"/>
                <w:b w:val="0"/>
                <w:color w:val="000000"/>
                <w:sz w:val="20"/>
              </w:rPr>
              <w:t>ตรวจผู้จำหน่ายและวัตถุดิบ</w:t>
            </w:r>
          </w:p>
        </w:tc>
        <w:tc>
          <w:tcPr>
            <w:tcW w:type="dxa" w:w="187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hAnsi="TH Sarabun New" w:eastAsia="TH Sarabun New"/>
                <w:b w:val="0"/>
                <w:color w:val="000000"/>
                <w:sz w:val="20"/>
              </w:rPr>
            </w:r>
          </w:p>
        </w:tc>
      </w:tr>
      <w:tr>
        <w:tc>
          <w:tcPr>
            <w:tcW w:type="dxa" w:w="201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2F6F7"/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hAnsi="TH Sarabun New" w:eastAsia="TH Sarabun New"/>
                <w:b w:val="0"/>
                <w:color w:val="000000"/>
                <w:sz w:val="20"/>
              </w:rPr>
              <w:t>หัวหน้าครัว</w:t>
            </w:r>
          </w:p>
        </w:tc>
        <w:tc>
          <w:tcPr>
            <w:tcW w:type="dxa" w:w="216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2F6F7"/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hAnsi="TH Sarabun New" w:eastAsia="TH Sarabun New"/>
                <w:b w:val="0"/>
                <w:color w:val="000000"/>
                <w:sz w:val="20"/>
              </w:rPr>
              <w:t>[ระบุ]</w:t>
            </w:r>
          </w:p>
        </w:tc>
        <w:tc>
          <w:tcPr>
            <w:tcW w:type="dxa" w:w="360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2F6F7"/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hAnsi="TH Sarabun New" w:eastAsia="TH Sarabun New"/>
                <w:b w:val="0"/>
                <w:color w:val="000000"/>
                <w:sz w:val="20"/>
              </w:rPr>
              <w:t>ควบคุมการปฏิบัติงานในครัว</w:t>
            </w:r>
          </w:p>
        </w:tc>
        <w:tc>
          <w:tcPr>
            <w:tcW w:type="dxa" w:w="187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2F6F7"/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hAnsi="TH Sarabun New" w:eastAsia="TH Sarabun New"/>
                <w:b w:val="0"/>
                <w:color w:val="000000"/>
                <w:sz w:val="20"/>
              </w:rPr>
            </w:r>
          </w:p>
        </w:tc>
      </w:tr>
    </w:tbl>
    <w:p>
      <w:pPr>
        <w:spacing w:after="40"/>
      </w:pPr>
    </w:p>
    <w:p>
      <w:pPr>
        <w:pStyle w:val="Heading1"/>
        <w:spacing w:before="280" w:after="100" w:line="240" w:lineRule="auto"/>
      </w:pPr>
      <w:r>
        <w:rPr>
          <w:rFonts w:ascii="TH Sarabun New" w:hAnsi="TH Sarabun New" w:eastAsia="TH Sarabun New"/>
          <w:b/>
          <w:color w:val="000000"/>
          <w:sz w:val="34"/>
        </w:rPr>
        <w:t>ภาคผนวก ข ทะเบียนผลิตภัณฑ์และวัตถุดิบ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rPr>
          <w:tblHeader w:val="true"/>
        </w:trPr>
        <w:tc>
          <w:tcPr>
            <w:tcW w:type="dxa" w:w="2304"/>
            <w:shd w:fill="334E5B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New" w:hAnsi="TH Sarabun New" w:eastAsia="TH Sarabun New"/>
                <w:b/>
                <w:color w:val="FFFFFF"/>
                <w:sz w:val="18"/>
              </w:rPr>
              <w:t>เมนู/ผลิตภัณฑ์</w:t>
            </w:r>
          </w:p>
        </w:tc>
        <w:tc>
          <w:tcPr>
            <w:tcW w:type="dxa" w:w="2592"/>
            <w:shd w:fill="334E5B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New" w:hAnsi="TH Sarabun New" w:eastAsia="TH Sarabun New"/>
                <w:b/>
                <w:color w:val="FFFFFF"/>
                <w:sz w:val="18"/>
              </w:rPr>
              <w:t>วัตถุดิบหลัก</w:t>
            </w:r>
          </w:p>
        </w:tc>
        <w:tc>
          <w:tcPr>
            <w:tcW w:type="dxa" w:w="2448"/>
            <w:shd w:fill="334E5B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New" w:hAnsi="TH Sarabun New" w:eastAsia="TH Sarabun New"/>
                <w:b/>
                <w:color w:val="FFFFFF"/>
                <w:sz w:val="18"/>
              </w:rPr>
              <w:t>ยี่ห้อ/ผู้จำหน่าย</w:t>
            </w:r>
          </w:p>
        </w:tc>
        <w:tc>
          <w:tcPr>
            <w:tcW w:type="dxa" w:w="2304"/>
            <w:shd w:fill="334E5B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New" w:hAnsi="TH Sarabun New" w:eastAsia="TH Sarabun New"/>
                <w:b/>
                <w:color w:val="FFFFFF"/>
                <w:sz w:val="18"/>
              </w:rPr>
              <w:t>หลักฐานฮาลาล/เอกสาร</w:t>
            </w:r>
          </w:p>
        </w:tc>
      </w:tr>
      <w:tr>
        <w:tc>
          <w:tcPr>
            <w:tcW w:type="dxa" w:w="230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hAnsi="TH Sarabun New" w:eastAsia="TH Sarabun New"/>
                <w:b w:val="0"/>
                <w:color w:val="000000"/>
                <w:sz w:val="18"/>
              </w:rPr>
              <w:t>[ระบุ]</w:t>
            </w:r>
          </w:p>
        </w:tc>
        <w:tc>
          <w:tcPr>
            <w:tcW w:type="dxa" w:w="259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hAnsi="TH Sarabun New" w:eastAsia="TH Sarabun New"/>
                <w:b w:val="0"/>
                <w:color w:val="000000"/>
                <w:sz w:val="18"/>
              </w:rPr>
              <w:t>[ระบุ]</w:t>
            </w:r>
          </w:p>
        </w:tc>
        <w:tc>
          <w:tcPr>
            <w:tcW w:type="dxa" w:w="244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hAnsi="TH Sarabun New" w:eastAsia="TH Sarabun New"/>
                <w:b w:val="0"/>
                <w:color w:val="000000"/>
                <w:sz w:val="18"/>
              </w:rPr>
              <w:t>[ระบุ]</w:t>
            </w:r>
          </w:p>
        </w:tc>
        <w:tc>
          <w:tcPr>
            <w:tcW w:type="dxa" w:w="230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hAnsi="TH Sarabun New" w:eastAsia="TH Sarabun New"/>
                <w:b w:val="0"/>
                <w:color w:val="000000"/>
                <w:sz w:val="18"/>
              </w:rPr>
              <w:t>[ระบุ]</w:t>
            </w:r>
          </w:p>
        </w:tc>
      </w:tr>
      <w:tr>
        <w:tc>
          <w:tcPr>
            <w:tcW w:type="dxa" w:w="230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2F6F7"/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hAnsi="TH Sarabun New" w:eastAsia="TH Sarabun New"/>
                <w:b w:val="0"/>
                <w:color w:val="000000"/>
                <w:sz w:val="18"/>
              </w:rPr>
              <w:t>[ระบุ]</w:t>
            </w:r>
          </w:p>
        </w:tc>
        <w:tc>
          <w:tcPr>
            <w:tcW w:type="dxa" w:w="259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2F6F7"/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hAnsi="TH Sarabun New" w:eastAsia="TH Sarabun New"/>
                <w:b w:val="0"/>
                <w:color w:val="000000"/>
                <w:sz w:val="18"/>
              </w:rPr>
              <w:t>[ระบุ]</w:t>
            </w:r>
          </w:p>
        </w:tc>
        <w:tc>
          <w:tcPr>
            <w:tcW w:type="dxa" w:w="244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2F6F7"/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hAnsi="TH Sarabun New" w:eastAsia="TH Sarabun New"/>
                <w:b w:val="0"/>
                <w:color w:val="000000"/>
                <w:sz w:val="18"/>
              </w:rPr>
              <w:t>[ระบุ]</w:t>
            </w:r>
          </w:p>
        </w:tc>
        <w:tc>
          <w:tcPr>
            <w:tcW w:type="dxa" w:w="230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2F6F7"/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hAnsi="TH Sarabun New" w:eastAsia="TH Sarabun New"/>
                <w:b w:val="0"/>
                <w:color w:val="000000"/>
                <w:sz w:val="18"/>
              </w:rPr>
              <w:t>[ระบุ]</w:t>
            </w:r>
          </w:p>
        </w:tc>
      </w:tr>
      <w:tr>
        <w:tc>
          <w:tcPr>
            <w:tcW w:type="dxa" w:w="230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hAnsi="TH Sarabun New" w:eastAsia="TH Sarabun New"/>
                <w:b w:val="0"/>
                <w:color w:val="000000"/>
                <w:sz w:val="18"/>
              </w:rPr>
              <w:t>[ระบุ]</w:t>
            </w:r>
          </w:p>
        </w:tc>
        <w:tc>
          <w:tcPr>
            <w:tcW w:type="dxa" w:w="259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hAnsi="TH Sarabun New" w:eastAsia="TH Sarabun New"/>
                <w:b w:val="0"/>
                <w:color w:val="000000"/>
                <w:sz w:val="18"/>
              </w:rPr>
              <w:t>[ระบุ]</w:t>
            </w:r>
          </w:p>
        </w:tc>
        <w:tc>
          <w:tcPr>
            <w:tcW w:type="dxa" w:w="244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hAnsi="TH Sarabun New" w:eastAsia="TH Sarabun New"/>
                <w:b w:val="0"/>
                <w:color w:val="000000"/>
                <w:sz w:val="18"/>
              </w:rPr>
              <w:t>[ระบุ]</w:t>
            </w:r>
          </w:p>
        </w:tc>
        <w:tc>
          <w:tcPr>
            <w:tcW w:type="dxa" w:w="230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hAnsi="TH Sarabun New" w:eastAsia="TH Sarabun New"/>
                <w:b w:val="0"/>
                <w:color w:val="000000"/>
                <w:sz w:val="18"/>
              </w:rPr>
              <w:t>[ระบุ]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spacing w:before="280" w:after="100" w:line="240" w:lineRule="auto"/>
      </w:pPr>
      <w:r>
        <w:rPr>
          <w:rFonts w:ascii="TH Sarabun New" w:hAnsi="TH Sarabun New" w:eastAsia="TH Sarabun New"/>
          <w:b/>
          <w:color w:val="000000"/>
          <w:sz w:val="34"/>
        </w:rPr>
        <w:t>ภาคผนวก ค แบบบันทึกที่ใช้ในระบบ</w:t>
      </w:r>
    </w:p>
    <w:p>
      <w:pPr>
        <w:spacing w:before="0" w:after="100" w:line="259" w:lineRule="auto"/>
      </w:pPr>
      <w:r>
        <w:rPr>
          <w:rFonts w:ascii="TH Sarabun New" w:hAnsi="TH Sarabun New" w:eastAsia="TH Sarabun New"/>
          <w:b w:val="0"/>
          <w:color w:val="000000"/>
          <w:sz w:val="26"/>
        </w:rPr>
        <w:t>ให้จัดทำและใช้งานแบบบันทึกอย่างน้อยตามรายการต่อไปนี้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2160"/>
            <w:shd w:fill="334E5B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New" w:hAnsi="TH Sarabun New" w:eastAsia="TH Sarabun New"/>
                <w:b/>
                <w:color w:val="FFFFFF"/>
                <w:sz w:val="20"/>
              </w:rPr>
              <w:t>รหัสแบบฟอร์ม</w:t>
            </w:r>
          </w:p>
        </w:tc>
        <w:tc>
          <w:tcPr>
            <w:tcW w:type="dxa" w:w="5040"/>
            <w:shd w:fill="334E5B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New" w:hAnsi="TH Sarabun New" w:eastAsia="TH Sarabun New"/>
                <w:b/>
                <w:color w:val="FFFFFF"/>
                <w:sz w:val="20"/>
              </w:rPr>
              <w:t>ชื่อแบบฟอร์ม</w:t>
            </w:r>
          </w:p>
        </w:tc>
        <w:tc>
          <w:tcPr>
            <w:tcW w:type="dxa" w:w="2448"/>
            <w:shd w:fill="334E5B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New" w:hAnsi="TH Sarabun New" w:eastAsia="TH Sarabun New"/>
                <w:b/>
                <w:color w:val="FFFFFF"/>
                <w:sz w:val="20"/>
              </w:rPr>
              <w:t>ความถี่</w:t>
            </w:r>
          </w:p>
        </w:tc>
      </w:tr>
      <w:tr>
        <w:tc>
          <w:tcPr>
            <w:tcW w:type="dxa" w:w="216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hAnsi="TH Sarabun New" w:eastAsia="TH Sarabun New"/>
                <w:b w:val="0"/>
                <w:color w:val="000000"/>
                <w:sz w:val="20"/>
              </w:rPr>
              <w:t>FM-HL-01</w:t>
            </w:r>
          </w:p>
        </w:tc>
        <w:tc>
          <w:tcPr>
            <w:tcW w:type="dxa" w:w="504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hAnsi="TH Sarabun New" w:eastAsia="TH Sarabun New"/>
                <w:b w:val="0"/>
                <w:color w:val="000000"/>
                <w:sz w:val="20"/>
              </w:rPr>
              <w:t>ทะเบียนผู้จำหน่ายและวัตถุดิบที่อนุมัติ</w:t>
            </w:r>
          </w:p>
        </w:tc>
        <w:tc>
          <w:tcPr>
            <w:tcW w:type="dxa" w:w="244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hAnsi="TH Sarabun New" w:eastAsia="TH Sarabun New"/>
                <w:b w:val="0"/>
                <w:color w:val="000000"/>
                <w:sz w:val="20"/>
              </w:rPr>
              <w:t>ทบทวนเมื่อมีการเปลี่ยนแปลง</w:t>
            </w:r>
          </w:p>
        </w:tc>
      </w:tr>
      <w:tr>
        <w:tc>
          <w:tcPr>
            <w:tcW w:type="dxa" w:w="216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2F6F7"/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hAnsi="TH Sarabun New" w:eastAsia="TH Sarabun New"/>
                <w:b w:val="0"/>
                <w:color w:val="000000"/>
                <w:sz w:val="20"/>
              </w:rPr>
              <w:t>FM-HL-02</w:t>
            </w:r>
          </w:p>
        </w:tc>
        <w:tc>
          <w:tcPr>
            <w:tcW w:type="dxa" w:w="504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2F6F7"/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hAnsi="TH Sarabun New" w:eastAsia="TH Sarabun New"/>
                <w:b w:val="0"/>
                <w:color w:val="000000"/>
                <w:sz w:val="20"/>
              </w:rPr>
              <w:t>แบบบันทึกรับวัตถุดิบ</w:t>
            </w:r>
          </w:p>
        </w:tc>
        <w:tc>
          <w:tcPr>
            <w:tcW w:type="dxa" w:w="244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2F6F7"/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hAnsi="TH Sarabun New" w:eastAsia="TH Sarabun New"/>
                <w:b w:val="0"/>
                <w:color w:val="000000"/>
                <w:sz w:val="20"/>
              </w:rPr>
              <w:t>ทุกครั้งที่รับสินค้า</w:t>
            </w:r>
          </w:p>
        </w:tc>
      </w:tr>
      <w:tr>
        <w:tc>
          <w:tcPr>
            <w:tcW w:type="dxa" w:w="216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hAnsi="TH Sarabun New" w:eastAsia="TH Sarabun New"/>
                <w:b w:val="0"/>
                <w:color w:val="000000"/>
                <w:sz w:val="20"/>
              </w:rPr>
              <w:t>FM-HL-03</w:t>
            </w:r>
          </w:p>
        </w:tc>
        <w:tc>
          <w:tcPr>
            <w:tcW w:type="dxa" w:w="504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hAnsi="TH Sarabun New" w:eastAsia="TH Sarabun New"/>
                <w:b w:val="0"/>
                <w:color w:val="000000"/>
                <w:sz w:val="20"/>
              </w:rPr>
              <w:t>แบบบันทึกการทำความสะอาด</w:t>
            </w:r>
          </w:p>
        </w:tc>
        <w:tc>
          <w:tcPr>
            <w:tcW w:type="dxa" w:w="244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hAnsi="TH Sarabun New" w:eastAsia="TH Sarabun New"/>
                <w:b w:val="0"/>
                <w:color w:val="000000"/>
                <w:sz w:val="20"/>
              </w:rPr>
              <w:t>ตามตารางที่กำหนด</w:t>
            </w:r>
          </w:p>
        </w:tc>
      </w:tr>
      <w:tr>
        <w:tc>
          <w:tcPr>
            <w:tcW w:type="dxa" w:w="216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2F6F7"/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hAnsi="TH Sarabun New" w:eastAsia="TH Sarabun New"/>
                <w:b w:val="0"/>
                <w:color w:val="000000"/>
                <w:sz w:val="20"/>
              </w:rPr>
              <w:t>FM-HL-04</w:t>
            </w:r>
          </w:p>
        </w:tc>
        <w:tc>
          <w:tcPr>
            <w:tcW w:type="dxa" w:w="504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2F6F7"/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hAnsi="TH Sarabun New" w:eastAsia="TH Sarabun New"/>
                <w:b w:val="0"/>
                <w:color w:val="000000"/>
                <w:sz w:val="20"/>
              </w:rPr>
              <w:t>แบบตรวจติดตามภายในระบบฮาลาล</w:t>
            </w:r>
          </w:p>
        </w:tc>
        <w:tc>
          <w:tcPr>
            <w:tcW w:type="dxa" w:w="244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2F6F7"/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hAnsi="TH Sarabun New" w:eastAsia="TH Sarabun New"/>
                <w:b w:val="0"/>
                <w:color w:val="000000"/>
                <w:sz w:val="20"/>
              </w:rPr>
              <w:t>อย่างน้อยทุก 3 เดือน</w:t>
            </w:r>
          </w:p>
        </w:tc>
      </w:tr>
      <w:tr>
        <w:tc>
          <w:tcPr>
            <w:tcW w:type="dxa" w:w="216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hAnsi="TH Sarabun New" w:eastAsia="TH Sarabun New"/>
                <w:b w:val="0"/>
                <w:color w:val="000000"/>
                <w:sz w:val="20"/>
              </w:rPr>
              <w:t>FM-HL-05</w:t>
            </w:r>
          </w:p>
        </w:tc>
        <w:tc>
          <w:tcPr>
            <w:tcW w:type="dxa" w:w="504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hAnsi="TH Sarabun New" w:eastAsia="TH Sarabun New"/>
                <w:b w:val="0"/>
                <w:color w:val="000000"/>
                <w:sz w:val="20"/>
              </w:rPr>
              <w:t>แบบบันทึกการฝึกอบรม</w:t>
            </w:r>
          </w:p>
        </w:tc>
        <w:tc>
          <w:tcPr>
            <w:tcW w:type="dxa" w:w="244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hAnsi="TH Sarabun New" w:eastAsia="TH Sarabun New"/>
                <w:b w:val="0"/>
                <w:color w:val="000000"/>
                <w:sz w:val="20"/>
              </w:rPr>
              <w:t>ทุกครั้งที่อบรม</w:t>
            </w:r>
          </w:p>
        </w:tc>
      </w:tr>
      <w:tr>
        <w:tc>
          <w:tcPr>
            <w:tcW w:type="dxa" w:w="216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2F6F7"/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hAnsi="TH Sarabun New" w:eastAsia="TH Sarabun New"/>
                <w:b w:val="0"/>
                <w:color w:val="000000"/>
                <w:sz w:val="20"/>
              </w:rPr>
              <w:t>FM-HL-06</w:t>
            </w:r>
          </w:p>
        </w:tc>
        <w:tc>
          <w:tcPr>
            <w:tcW w:type="dxa" w:w="504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2F6F7"/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hAnsi="TH Sarabun New" w:eastAsia="TH Sarabun New"/>
                <w:b w:val="0"/>
                <w:color w:val="000000"/>
                <w:sz w:val="20"/>
              </w:rPr>
              <w:t>แบบบันทึกข้อร้องเรียนและการแก้ไข</w:t>
            </w:r>
          </w:p>
        </w:tc>
        <w:tc>
          <w:tcPr>
            <w:tcW w:type="dxa" w:w="244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2F6F7"/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hAnsi="TH Sarabun New" w:eastAsia="TH Sarabun New"/>
                <w:b w:val="0"/>
                <w:color w:val="000000"/>
                <w:sz w:val="20"/>
              </w:rPr>
              <w:t>เมื่อเกิดเหตุการณ์</w:t>
            </w:r>
          </w:p>
        </w:tc>
      </w:tr>
    </w:tbl>
    <w:p>
      <w:pPr>
        <w:spacing w:after="40"/>
      </w:pPr>
    </w:p>
    <w:p>
      <w:pPr>
        <w:pStyle w:val="Heading1"/>
        <w:spacing w:before="280" w:after="100" w:line="240" w:lineRule="auto"/>
      </w:pPr>
      <w:r>
        <w:rPr>
          <w:rFonts w:ascii="TH Sarabun New" w:hAnsi="TH Sarabun New" w:eastAsia="TH Sarabun New"/>
          <w:b/>
          <w:color w:val="000000"/>
          <w:sz w:val="34"/>
        </w:rPr>
        <w:t>รายการตรวจความพร้อมก่อนยื่น</w:t>
      </w:r>
    </w:p>
    <w:p>
      <w:pPr>
        <w:spacing w:before="0" w:after="60" w:line="259" w:lineRule="auto"/>
      </w:pPr>
      <w:r>
        <w:rPr>
          <w:rFonts w:ascii="TH Sarabun New" w:hAnsi="TH Sarabun New" w:eastAsia="TH Sarabun New"/>
          <w:b w:val="0"/>
          <w:color w:val="000000"/>
          <w:sz w:val="24"/>
        </w:rPr>
        <w:t>☐  กรอกข้อมูลในช่อง [ระบุ...] ให้ครบและลงนามนโยบายฮาลาล</w:t>
      </w:r>
    </w:p>
    <w:p>
      <w:pPr>
        <w:spacing w:before="0" w:after="60" w:line="259" w:lineRule="auto"/>
      </w:pPr>
      <w:r>
        <w:rPr>
          <w:rFonts w:ascii="TH Sarabun New" w:hAnsi="TH Sarabun New" w:eastAsia="TH Sarabun New"/>
          <w:b w:val="0"/>
          <w:color w:val="000000"/>
          <w:sz w:val="24"/>
        </w:rPr>
        <w:t>☐  แนบรายชื่อเมนูหรือผลิตภัณฑ์ที่ขอรับรอง พร้อมสูตรและรายการวัตถุดิบ</w:t>
      </w:r>
    </w:p>
    <w:p>
      <w:pPr>
        <w:spacing w:before="0" w:after="60" w:line="259" w:lineRule="auto"/>
      </w:pPr>
      <w:r>
        <w:rPr>
          <w:rFonts w:ascii="TH Sarabun New" w:hAnsi="TH Sarabun New" w:eastAsia="TH Sarabun New"/>
          <w:b w:val="0"/>
          <w:color w:val="000000"/>
          <w:sz w:val="24"/>
        </w:rPr>
        <w:t>☐  แนบหลักฐานของวัตถุดิบเสี่ยงและผู้จำหน่ายตามที่หน่วยงานร้องขอ</w:t>
      </w:r>
    </w:p>
    <w:p>
      <w:pPr>
        <w:spacing w:before="0" w:after="60" w:line="259" w:lineRule="auto"/>
      </w:pPr>
      <w:r>
        <w:rPr>
          <w:rFonts w:ascii="TH Sarabun New" w:hAnsi="TH Sarabun New" w:eastAsia="TH Sarabun New"/>
          <w:b w:val="0"/>
          <w:color w:val="000000"/>
          <w:sz w:val="24"/>
        </w:rPr>
        <w:t>☐  จัดเตรียมภาพถ่ายพื้นที่ครัว พื้นที่เก็บวัตถุดิบ อุปกรณ์ และป้ายแยกพื้นที่</w:t>
      </w:r>
    </w:p>
    <w:p>
      <w:pPr>
        <w:spacing w:before="0" w:after="60" w:line="259" w:lineRule="auto"/>
      </w:pPr>
      <w:r>
        <w:rPr>
          <w:rFonts w:ascii="TH Sarabun New" w:hAnsi="TH Sarabun New" w:eastAsia="TH Sarabun New"/>
          <w:b w:val="0"/>
          <w:color w:val="000000"/>
          <w:sz w:val="24"/>
        </w:rPr>
        <w:t>☐  จัดเตรียมบันทึกการทำความสะอาด การรับวัตถุดิบ และการฝึกอบรมที่ใช้จริง</w:t>
      </w:r>
    </w:p>
    <w:p>
      <w:pPr>
        <w:spacing w:before="0" w:after="60" w:line="259" w:lineRule="auto"/>
      </w:pPr>
      <w:r>
        <w:rPr>
          <w:rFonts w:ascii="TH Sarabun New" w:hAnsi="TH Sarabun New" w:eastAsia="TH Sarabun New"/>
          <w:b w:val="0"/>
          <w:color w:val="000000"/>
          <w:sz w:val="24"/>
        </w:rPr>
        <w:t>☐  ตรวจว่าข้อมูลในคู่มือสอดคล้องกับสถานที่และการปฏิบัติงานจริงทุกข้อ</w:t>
      </w:r>
    </w:p>
    <w:p>
      <w:r>
        <w:br w:type="page"/>
      </w:r>
    </w:p>
    <w:p>
      <w:pPr>
        <w:pStyle w:val="Heading1"/>
        <w:spacing w:before="280" w:after="100" w:line="240" w:lineRule="auto"/>
      </w:pPr>
      <w:r>
        <w:rPr>
          <w:rFonts w:ascii="TH Sarabun New" w:hAnsi="TH Sarabun New" w:eastAsia="TH Sarabun New"/>
          <w:b/>
          <w:color w:val="000000"/>
          <w:sz w:val="34"/>
        </w:rPr>
        <w:t>ภาคผนวก ง รายการเมนูอ้างอิง</w:t>
      </w:r>
    </w:p>
    <w:p>
      <w:pPr>
        <w:spacing w:before="0" w:after="100" w:line="259" w:lineRule="auto"/>
      </w:pPr>
      <w:r>
        <w:rPr>
          <w:rFonts w:ascii="TH Sarabun New" w:hAnsi="TH Sarabun New" w:eastAsia="TH Sarabun New"/>
          <w:b w:val="0"/>
          <w:color w:val="000000"/>
          <w:sz w:val="26"/>
        </w:rPr>
        <w:t>รายการต่อไปนี้ดึงจากฐานข้อมูลเมนูของ EED HALAL เพื่อใช้กำหนดขอบข่ายเบื้องต้นของคู่มือฉบับนี้ ก่อนยื่นคำขอ ต้องจัดทำสูตร รายการวัตถุดิบ ยี่ห้อ ผู้จำหน่าย และหลักฐานที่เกี่ยวข้องของแต่ละรายการให้ครบ และตัดรายการที่ไม่ได้ขอรับรองออก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rPr>
          <w:tblHeader w:val="true"/>
        </w:trPr>
        <w:tc>
          <w:tcPr>
            <w:tcW w:type="dxa" w:w="720"/>
            <w:shd w:fill="334E5B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New" w:hAnsi="TH Sarabun New" w:eastAsia="TH Sarabun New"/>
                <w:b/>
                <w:color w:val="FFFFFF"/>
                <w:sz w:val="18"/>
              </w:rPr>
              <w:t>ลำดับ</w:t>
            </w:r>
          </w:p>
        </w:tc>
        <w:tc>
          <w:tcPr>
            <w:tcW w:type="dxa" w:w="4032"/>
            <w:shd w:fill="334E5B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New" w:hAnsi="TH Sarabun New" w:eastAsia="TH Sarabun New"/>
                <w:b/>
                <w:color w:val="FFFFFF"/>
                <w:sz w:val="18"/>
              </w:rPr>
              <w:t>เมนู</w:t>
            </w:r>
          </w:p>
        </w:tc>
        <w:tc>
          <w:tcPr>
            <w:tcW w:type="dxa" w:w="1728"/>
            <w:shd w:fill="334E5B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New" w:hAnsi="TH Sarabun New" w:eastAsia="TH Sarabun New"/>
                <w:b/>
                <w:color w:val="FFFFFF"/>
                <w:sz w:val="18"/>
              </w:rPr>
              <w:t>กลุ่ม</w:t>
            </w:r>
          </w:p>
        </w:tc>
        <w:tc>
          <w:tcPr>
            <w:tcW w:type="dxa" w:w="2880"/>
            <w:shd w:fill="334E5B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New" w:hAnsi="TH Sarabun New" w:eastAsia="TH Sarabun New"/>
                <w:b/>
                <w:color w:val="FFFFFF"/>
                <w:sz w:val="18"/>
              </w:rPr>
              <w:t>สถานะเอกสาร</w:t>
            </w:r>
          </w:p>
        </w:tc>
      </w:tr>
      <w:tr>
        <w:tc>
          <w:tcPr>
            <w:tcW w:type="dxa" w:w="72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hAnsi="TH Sarabun New" w:eastAsia="TH Sarabun New"/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403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hAnsi="TH Sarabun New" w:eastAsia="TH Sarabun New"/>
                <w:b w:val="0"/>
                <w:color w:val="000000"/>
                <w:sz w:val="18"/>
              </w:rPr>
              <w:t>ข้าวราดกะเพรา</w:t>
            </w:r>
          </w:p>
        </w:tc>
        <w:tc>
          <w:tcPr>
            <w:tcW w:type="dxa" w:w="172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hAnsi="TH Sarabun New" w:eastAsia="TH Sarabun New"/>
                <w:b w:val="0"/>
                <w:color w:val="000000"/>
                <w:sz w:val="18"/>
              </w:rPr>
              <w:t>ข้าวราดแกง</w:t>
            </w:r>
          </w:p>
        </w:tc>
        <w:tc>
          <w:tcPr>
            <w:tcW w:type="dxa" w:w="288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hAnsi="TH Sarabun New" w:eastAsia="TH Sarabun New"/>
                <w:b w:val="0"/>
                <w:color w:val="000000"/>
                <w:sz w:val="18"/>
              </w:rPr>
              <w:t>ให้ยืนยันสูตรและวัตถุดิบ</w:t>
            </w:r>
          </w:p>
        </w:tc>
      </w:tr>
      <w:tr>
        <w:tc>
          <w:tcPr>
            <w:tcW w:type="dxa" w:w="72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2F6F7"/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hAnsi="TH Sarabun New" w:eastAsia="TH Sarabun New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403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2F6F7"/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hAnsi="TH Sarabun New" w:eastAsia="TH Sarabun New"/>
                <w:b w:val="0"/>
                <w:color w:val="000000"/>
                <w:sz w:val="18"/>
              </w:rPr>
              <w:t>ข้าวผัดกะเพรา</w:t>
            </w:r>
          </w:p>
        </w:tc>
        <w:tc>
          <w:tcPr>
            <w:tcW w:type="dxa" w:w="172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2F6F7"/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hAnsi="TH Sarabun New" w:eastAsia="TH Sarabun New"/>
                <w:b w:val="0"/>
                <w:color w:val="000000"/>
                <w:sz w:val="18"/>
              </w:rPr>
              <w:t>ข้าวผัด</w:t>
            </w:r>
          </w:p>
        </w:tc>
        <w:tc>
          <w:tcPr>
            <w:tcW w:type="dxa" w:w="288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2F6F7"/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hAnsi="TH Sarabun New" w:eastAsia="TH Sarabun New"/>
                <w:b w:val="0"/>
                <w:color w:val="000000"/>
                <w:sz w:val="18"/>
              </w:rPr>
              <w:t>ให้ยืนยันสูตรและวัตถุดิบ</w:t>
            </w:r>
          </w:p>
        </w:tc>
      </w:tr>
      <w:tr>
        <w:tc>
          <w:tcPr>
            <w:tcW w:type="dxa" w:w="72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hAnsi="TH Sarabun New" w:eastAsia="TH Sarabun New"/>
                <w:b w:val="0"/>
                <w:color w:val="000000"/>
                <w:sz w:val="18"/>
              </w:rPr>
              <w:t>3</w:t>
            </w:r>
          </w:p>
        </w:tc>
        <w:tc>
          <w:tcPr>
            <w:tcW w:type="dxa" w:w="403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hAnsi="TH Sarabun New" w:eastAsia="TH Sarabun New"/>
                <w:b w:val="0"/>
                <w:color w:val="000000"/>
                <w:sz w:val="18"/>
              </w:rPr>
              <w:t>ผัดไทยกุ้งสด</w:t>
            </w:r>
          </w:p>
        </w:tc>
        <w:tc>
          <w:tcPr>
            <w:tcW w:type="dxa" w:w="172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hAnsi="TH Sarabun New" w:eastAsia="TH Sarabun New"/>
                <w:b w:val="0"/>
                <w:color w:val="000000"/>
                <w:sz w:val="18"/>
              </w:rPr>
              <w:t>เส้น</w:t>
            </w:r>
          </w:p>
        </w:tc>
        <w:tc>
          <w:tcPr>
            <w:tcW w:type="dxa" w:w="288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hAnsi="TH Sarabun New" w:eastAsia="TH Sarabun New"/>
                <w:b w:val="0"/>
                <w:color w:val="000000"/>
                <w:sz w:val="18"/>
              </w:rPr>
              <w:t>ให้ยืนยันสูตรและวัตถุดิบ</w:t>
            </w:r>
          </w:p>
        </w:tc>
      </w:tr>
      <w:tr>
        <w:tc>
          <w:tcPr>
            <w:tcW w:type="dxa" w:w="72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2F6F7"/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hAnsi="TH Sarabun New" w:eastAsia="TH Sarabun New"/>
                <w:b w:val="0"/>
                <w:color w:val="000000"/>
                <w:sz w:val="18"/>
              </w:rPr>
              <w:t>4</w:t>
            </w:r>
          </w:p>
        </w:tc>
        <w:tc>
          <w:tcPr>
            <w:tcW w:type="dxa" w:w="403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2F6F7"/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hAnsi="TH Sarabun New" w:eastAsia="TH Sarabun New"/>
                <w:b w:val="0"/>
                <w:color w:val="000000"/>
                <w:sz w:val="18"/>
              </w:rPr>
              <w:t>ผัดซีอิ๊ว</w:t>
            </w:r>
          </w:p>
        </w:tc>
        <w:tc>
          <w:tcPr>
            <w:tcW w:type="dxa" w:w="172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2F6F7"/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hAnsi="TH Sarabun New" w:eastAsia="TH Sarabun New"/>
                <w:b w:val="0"/>
                <w:color w:val="000000"/>
                <w:sz w:val="18"/>
              </w:rPr>
              <w:t>เส้น</w:t>
            </w:r>
          </w:p>
        </w:tc>
        <w:tc>
          <w:tcPr>
            <w:tcW w:type="dxa" w:w="288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2F6F7"/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hAnsi="TH Sarabun New" w:eastAsia="TH Sarabun New"/>
                <w:b w:val="0"/>
                <w:color w:val="000000"/>
                <w:sz w:val="18"/>
              </w:rPr>
              <w:t>ให้ยืนยันสูตรและวัตถุดิบ</w:t>
            </w:r>
          </w:p>
        </w:tc>
      </w:tr>
      <w:tr>
        <w:tc>
          <w:tcPr>
            <w:tcW w:type="dxa" w:w="72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hAnsi="TH Sarabun New" w:eastAsia="TH Sarabun New"/>
                <w:b w:val="0"/>
                <w:color w:val="000000"/>
                <w:sz w:val="18"/>
              </w:rPr>
              <w:t>5</w:t>
            </w:r>
          </w:p>
        </w:tc>
        <w:tc>
          <w:tcPr>
            <w:tcW w:type="dxa" w:w="403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hAnsi="TH Sarabun New" w:eastAsia="TH Sarabun New"/>
                <w:b w:val="0"/>
                <w:color w:val="000000"/>
                <w:sz w:val="18"/>
              </w:rPr>
              <w:t>ข้าวผัด</w:t>
            </w:r>
          </w:p>
        </w:tc>
        <w:tc>
          <w:tcPr>
            <w:tcW w:type="dxa" w:w="172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hAnsi="TH Sarabun New" w:eastAsia="TH Sarabun New"/>
                <w:b w:val="0"/>
                <w:color w:val="000000"/>
                <w:sz w:val="18"/>
              </w:rPr>
              <w:t>ข้าวผัด</w:t>
            </w:r>
          </w:p>
        </w:tc>
        <w:tc>
          <w:tcPr>
            <w:tcW w:type="dxa" w:w="288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hAnsi="TH Sarabun New" w:eastAsia="TH Sarabun New"/>
                <w:b w:val="0"/>
                <w:color w:val="000000"/>
                <w:sz w:val="18"/>
              </w:rPr>
              <w:t>ให้ยืนยันสูตรและวัตถุดิบ</w:t>
            </w:r>
          </w:p>
        </w:tc>
      </w:tr>
      <w:tr>
        <w:tc>
          <w:tcPr>
            <w:tcW w:type="dxa" w:w="72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2F6F7"/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hAnsi="TH Sarabun New" w:eastAsia="TH Sarabun New"/>
                <w:b w:val="0"/>
                <w:color w:val="000000"/>
                <w:sz w:val="18"/>
              </w:rPr>
              <w:t>6</w:t>
            </w:r>
          </w:p>
        </w:tc>
        <w:tc>
          <w:tcPr>
            <w:tcW w:type="dxa" w:w="403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2F6F7"/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hAnsi="TH Sarabun New" w:eastAsia="TH Sarabun New"/>
                <w:b w:val="0"/>
                <w:color w:val="000000"/>
                <w:sz w:val="18"/>
              </w:rPr>
              <w:t>ข้าวราดกระเทียมทอด</w:t>
            </w:r>
          </w:p>
        </w:tc>
        <w:tc>
          <w:tcPr>
            <w:tcW w:type="dxa" w:w="172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2F6F7"/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hAnsi="TH Sarabun New" w:eastAsia="TH Sarabun New"/>
                <w:b w:val="0"/>
                <w:color w:val="000000"/>
                <w:sz w:val="18"/>
              </w:rPr>
              <w:t>ข้าวราดแกง</w:t>
            </w:r>
          </w:p>
        </w:tc>
        <w:tc>
          <w:tcPr>
            <w:tcW w:type="dxa" w:w="288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2F6F7"/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hAnsi="TH Sarabun New" w:eastAsia="TH Sarabun New"/>
                <w:b w:val="0"/>
                <w:color w:val="000000"/>
                <w:sz w:val="18"/>
              </w:rPr>
              <w:t>ให้ยืนยันสูตรและวัตถุดิบ</w:t>
            </w:r>
          </w:p>
        </w:tc>
      </w:tr>
      <w:tr>
        <w:tc>
          <w:tcPr>
            <w:tcW w:type="dxa" w:w="72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hAnsi="TH Sarabun New" w:eastAsia="TH Sarabun New"/>
                <w:b w:val="0"/>
                <w:color w:val="000000"/>
                <w:sz w:val="18"/>
              </w:rPr>
              <w:t>7</w:t>
            </w:r>
          </w:p>
        </w:tc>
        <w:tc>
          <w:tcPr>
            <w:tcW w:type="dxa" w:w="403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hAnsi="TH Sarabun New" w:eastAsia="TH Sarabun New"/>
                <w:b w:val="0"/>
                <w:color w:val="000000"/>
                <w:sz w:val="18"/>
              </w:rPr>
              <w:t>ข้าวผัดเนื้อเค็ม</w:t>
            </w:r>
          </w:p>
        </w:tc>
        <w:tc>
          <w:tcPr>
            <w:tcW w:type="dxa" w:w="172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hAnsi="TH Sarabun New" w:eastAsia="TH Sarabun New"/>
                <w:b w:val="0"/>
                <w:color w:val="000000"/>
                <w:sz w:val="18"/>
              </w:rPr>
              <w:t>ข้าวผัด</w:t>
            </w:r>
          </w:p>
        </w:tc>
        <w:tc>
          <w:tcPr>
            <w:tcW w:type="dxa" w:w="288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hAnsi="TH Sarabun New" w:eastAsia="TH Sarabun New"/>
                <w:b w:val="0"/>
                <w:color w:val="000000"/>
                <w:sz w:val="18"/>
              </w:rPr>
              <w:t>ให้ยืนยันสูตรและวัตถุดิบ</w:t>
            </w:r>
          </w:p>
        </w:tc>
      </w:tr>
      <w:tr>
        <w:tc>
          <w:tcPr>
            <w:tcW w:type="dxa" w:w="72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2F6F7"/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hAnsi="TH Sarabun New" w:eastAsia="TH Sarabun New"/>
                <w:b w:val="0"/>
                <w:color w:val="000000"/>
                <w:sz w:val="18"/>
              </w:rPr>
              <w:t>8</w:t>
            </w:r>
          </w:p>
        </w:tc>
        <w:tc>
          <w:tcPr>
            <w:tcW w:type="dxa" w:w="403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2F6F7"/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hAnsi="TH Sarabun New" w:eastAsia="TH Sarabun New"/>
                <w:b w:val="0"/>
                <w:color w:val="000000"/>
                <w:sz w:val="18"/>
              </w:rPr>
              <w:t>ข้าวราดผัดขิง</w:t>
            </w:r>
          </w:p>
        </w:tc>
        <w:tc>
          <w:tcPr>
            <w:tcW w:type="dxa" w:w="172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2F6F7"/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hAnsi="TH Sarabun New" w:eastAsia="TH Sarabun New"/>
                <w:b w:val="0"/>
                <w:color w:val="000000"/>
                <w:sz w:val="18"/>
              </w:rPr>
              <w:t>ข้าวราดแกง</w:t>
            </w:r>
          </w:p>
        </w:tc>
        <w:tc>
          <w:tcPr>
            <w:tcW w:type="dxa" w:w="288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2F6F7"/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hAnsi="TH Sarabun New" w:eastAsia="TH Sarabun New"/>
                <w:b w:val="0"/>
                <w:color w:val="000000"/>
                <w:sz w:val="18"/>
              </w:rPr>
              <w:t>ให้ยืนยันสูตรและวัตถุดิบ</w:t>
            </w:r>
          </w:p>
        </w:tc>
      </w:tr>
      <w:tr>
        <w:tc>
          <w:tcPr>
            <w:tcW w:type="dxa" w:w="72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hAnsi="TH Sarabun New" w:eastAsia="TH Sarabun New"/>
                <w:b w:val="0"/>
                <w:color w:val="000000"/>
                <w:sz w:val="18"/>
              </w:rPr>
              <w:t>9</w:t>
            </w:r>
          </w:p>
        </w:tc>
        <w:tc>
          <w:tcPr>
            <w:tcW w:type="dxa" w:w="403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hAnsi="TH Sarabun New" w:eastAsia="TH Sarabun New"/>
                <w:b w:val="0"/>
                <w:color w:val="000000"/>
                <w:sz w:val="18"/>
              </w:rPr>
              <w:t>ข้าวราดผัดพริกแกง</w:t>
            </w:r>
          </w:p>
        </w:tc>
        <w:tc>
          <w:tcPr>
            <w:tcW w:type="dxa" w:w="172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hAnsi="TH Sarabun New" w:eastAsia="TH Sarabun New"/>
                <w:b w:val="0"/>
                <w:color w:val="000000"/>
                <w:sz w:val="18"/>
              </w:rPr>
              <w:t>ข้าวราดแกง</w:t>
            </w:r>
          </w:p>
        </w:tc>
        <w:tc>
          <w:tcPr>
            <w:tcW w:type="dxa" w:w="288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hAnsi="TH Sarabun New" w:eastAsia="TH Sarabun New"/>
                <w:b w:val="0"/>
                <w:color w:val="000000"/>
                <w:sz w:val="18"/>
              </w:rPr>
              <w:t>ให้ยืนยันสูตรและวัตถุดิบ</w:t>
            </w:r>
          </w:p>
        </w:tc>
      </w:tr>
      <w:tr>
        <w:tc>
          <w:tcPr>
            <w:tcW w:type="dxa" w:w="72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2F6F7"/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hAnsi="TH Sarabun New" w:eastAsia="TH Sarabun New"/>
                <w:b w:val="0"/>
                <w:color w:val="000000"/>
                <w:sz w:val="18"/>
              </w:rPr>
              <w:t>10</w:t>
            </w:r>
          </w:p>
        </w:tc>
        <w:tc>
          <w:tcPr>
            <w:tcW w:type="dxa" w:w="403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2F6F7"/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hAnsi="TH Sarabun New" w:eastAsia="TH Sarabun New"/>
                <w:b w:val="0"/>
                <w:color w:val="000000"/>
                <w:sz w:val="18"/>
              </w:rPr>
              <w:t>ข้าวผัดปลาเค็ม</w:t>
            </w:r>
          </w:p>
        </w:tc>
        <w:tc>
          <w:tcPr>
            <w:tcW w:type="dxa" w:w="172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2F6F7"/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hAnsi="TH Sarabun New" w:eastAsia="TH Sarabun New"/>
                <w:b w:val="0"/>
                <w:color w:val="000000"/>
                <w:sz w:val="18"/>
              </w:rPr>
              <w:t>ข้าวผัด</w:t>
            </w:r>
          </w:p>
        </w:tc>
        <w:tc>
          <w:tcPr>
            <w:tcW w:type="dxa" w:w="288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2F6F7"/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hAnsi="TH Sarabun New" w:eastAsia="TH Sarabun New"/>
                <w:b w:val="0"/>
                <w:color w:val="000000"/>
                <w:sz w:val="18"/>
              </w:rPr>
              <w:t>ให้ยืนยันสูตรและวัตถุดิบ</w:t>
            </w:r>
          </w:p>
        </w:tc>
      </w:tr>
      <w:tr>
        <w:tc>
          <w:tcPr>
            <w:tcW w:type="dxa" w:w="72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hAnsi="TH Sarabun New" w:eastAsia="TH Sarabun New"/>
                <w:b w:val="0"/>
                <w:color w:val="000000"/>
                <w:sz w:val="18"/>
              </w:rPr>
              <w:t>11</w:t>
            </w:r>
          </w:p>
        </w:tc>
        <w:tc>
          <w:tcPr>
            <w:tcW w:type="dxa" w:w="403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hAnsi="TH Sarabun New" w:eastAsia="TH Sarabun New"/>
                <w:b w:val="0"/>
                <w:color w:val="000000"/>
                <w:sz w:val="18"/>
              </w:rPr>
              <w:t>มาม่าผัดกะเพรา</w:t>
            </w:r>
          </w:p>
        </w:tc>
        <w:tc>
          <w:tcPr>
            <w:tcW w:type="dxa" w:w="172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hAnsi="TH Sarabun New" w:eastAsia="TH Sarabun New"/>
                <w:b w:val="0"/>
                <w:color w:val="000000"/>
                <w:sz w:val="18"/>
              </w:rPr>
              <w:t>เส้น</w:t>
            </w:r>
          </w:p>
        </w:tc>
        <w:tc>
          <w:tcPr>
            <w:tcW w:type="dxa" w:w="288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hAnsi="TH Sarabun New" w:eastAsia="TH Sarabun New"/>
                <w:b w:val="0"/>
                <w:color w:val="000000"/>
                <w:sz w:val="18"/>
              </w:rPr>
              <w:t>ให้ยืนยันสูตรและวัตถุดิบ</w:t>
            </w:r>
          </w:p>
        </w:tc>
      </w:tr>
      <w:tr>
        <w:tc>
          <w:tcPr>
            <w:tcW w:type="dxa" w:w="72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2F6F7"/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hAnsi="TH Sarabun New" w:eastAsia="TH Sarabun New"/>
                <w:b w:val="0"/>
                <w:color w:val="000000"/>
                <w:sz w:val="18"/>
              </w:rPr>
              <w:t>12</w:t>
            </w:r>
          </w:p>
        </w:tc>
        <w:tc>
          <w:tcPr>
            <w:tcW w:type="dxa" w:w="403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2F6F7"/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hAnsi="TH Sarabun New" w:eastAsia="TH Sarabun New"/>
                <w:b w:val="0"/>
                <w:color w:val="000000"/>
                <w:sz w:val="18"/>
              </w:rPr>
              <w:t>สปาเกตตีผัดกะเพรา</w:t>
            </w:r>
          </w:p>
        </w:tc>
        <w:tc>
          <w:tcPr>
            <w:tcW w:type="dxa" w:w="172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2F6F7"/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hAnsi="TH Sarabun New" w:eastAsia="TH Sarabun New"/>
                <w:b w:val="0"/>
                <w:color w:val="000000"/>
                <w:sz w:val="18"/>
              </w:rPr>
              <w:t>เส้น</w:t>
            </w:r>
          </w:p>
        </w:tc>
        <w:tc>
          <w:tcPr>
            <w:tcW w:type="dxa" w:w="288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2F6F7"/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hAnsi="TH Sarabun New" w:eastAsia="TH Sarabun New"/>
                <w:b w:val="0"/>
                <w:color w:val="000000"/>
                <w:sz w:val="18"/>
              </w:rPr>
              <w:t>ให้ยืนยันสูตรและวัตถุดิบ</w:t>
            </w:r>
          </w:p>
        </w:tc>
      </w:tr>
      <w:tr>
        <w:tc>
          <w:tcPr>
            <w:tcW w:type="dxa" w:w="72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hAnsi="TH Sarabun New" w:eastAsia="TH Sarabun New"/>
                <w:b w:val="0"/>
                <w:color w:val="000000"/>
                <w:sz w:val="18"/>
              </w:rPr>
              <w:t>13</w:t>
            </w:r>
          </w:p>
        </w:tc>
        <w:tc>
          <w:tcPr>
            <w:tcW w:type="dxa" w:w="403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hAnsi="TH Sarabun New" w:eastAsia="TH Sarabun New"/>
                <w:b w:val="0"/>
                <w:color w:val="000000"/>
                <w:sz w:val="18"/>
              </w:rPr>
              <w:t>ข้าวไก่เทอริยากิ</w:t>
            </w:r>
          </w:p>
        </w:tc>
        <w:tc>
          <w:tcPr>
            <w:tcW w:type="dxa" w:w="172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hAnsi="TH Sarabun New" w:eastAsia="TH Sarabun New"/>
                <w:b w:val="0"/>
                <w:color w:val="000000"/>
                <w:sz w:val="18"/>
              </w:rPr>
              <w:t>ข้าวราดแกง</w:t>
            </w:r>
          </w:p>
        </w:tc>
        <w:tc>
          <w:tcPr>
            <w:tcW w:type="dxa" w:w="288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hAnsi="TH Sarabun New" w:eastAsia="TH Sarabun New"/>
                <w:b w:val="0"/>
                <w:color w:val="000000"/>
                <w:sz w:val="18"/>
              </w:rPr>
              <w:t>ให้ยืนยันสูตรและวัตถุดิบ</w:t>
            </w:r>
          </w:p>
        </w:tc>
      </w:tr>
      <w:tr>
        <w:tc>
          <w:tcPr>
            <w:tcW w:type="dxa" w:w="72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2F6F7"/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hAnsi="TH Sarabun New" w:eastAsia="TH Sarabun New"/>
                <w:b w:val="0"/>
                <w:color w:val="000000"/>
                <w:sz w:val="18"/>
              </w:rPr>
              <w:t>14</w:t>
            </w:r>
          </w:p>
        </w:tc>
        <w:tc>
          <w:tcPr>
            <w:tcW w:type="dxa" w:w="403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2F6F7"/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hAnsi="TH Sarabun New" w:eastAsia="TH Sarabun New"/>
                <w:b w:val="0"/>
                <w:color w:val="000000"/>
                <w:sz w:val="18"/>
              </w:rPr>
              <w:t>ข้าวคลุกกะปิ</w:t>
            </w:r>
          </w:p>
        </w:tc>
        <w:tc>
          <w:tcPr>
            <w:tcW w:type="dxa" w:w="172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2F6F7"/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hAnsi="TH Sarabun New" w:eastAsia="TH Sarabun New"/>
                <w:b w:val="0"/>
                <w:color w:val="000000"/>
                <w:sz w:val="18"/>
              </w:rPr>
              <w:t>ข้าวผัด</w:t>
            </w:r>
          </w:p>
        </w:tc>
        <w:tc>
          <w:tcPr>
            <w:tcW w:type="dxa" w:w="288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2F6F7"/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hAnsi="TH Sarabun New" w:eastAsia="TH Sarabun New"/>
                <w:b w:val="0"/>
                <w:color w:val="000000"/>
                <w:sz w:val="18"/>
              </w:rPr>
              <w:t>ให้ยืนยันสูตรและวัตถุดิบ</w:t>
            </w:r>
          </w:p>
        </w:tc>
      </w:tr>
      <w:tr>
        <w:tc>
          <w:tcPr>
            <w:tcW w:type="dxa" w:w="72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hAnsi="TH Sarabun New" w:eastAsia="TH Sarabun New"/>
                <w:b w:val="0"/>
                <w:color w:val="000000"/>
                <w:sz w:val="18"/>
              </w:rPr>
              <w:t>15</w:t>
            </w:r>
          </w:p>
        </w:tc>
        <w:tc>
          <w:tcPr>
            <w:tcW w:type="dxa" w:w="403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hAnsi="TH Sarabun New" w:eastAsia="TH Sarabun New"/>
                <w:b w:val="0"/>
                <w:color w:val="000000"/>
                <w:sz w:val="18"/>
              </w:rPr>
              <w:t>ข้าวหมกไก่สะโพก</w:t>
            </w:r>
          </w:p>
        </w:tc>
        <w:tc>
          <w:tcPr>
            <w:tcW w:type="dxa" w:w="172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hAnsi="TH Sarabun New" w:eastAsia="TH Sarabun New"/>
                <w:b w:val="0"/>
                <w:color w:val="000000"/>
                <w:sz w:val="18"/>
              </w:rPr>
              <w:t>อาหารอินเดีย</w:t>
            </w:r>
          </w:p>
        </w:tc>
        <w:tc>
          <w:tcPr>
            <w:tcW w:type="dxa" w:w="288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hAnsi="TH Sarabun New" w:eastAsia="TH Sarabun New"/>
                <w:b w:val="0"/>
                <w:color w:val="000000"/>
                <w:sz w:val="18"/>
              </w:rPr>
              <w:t>ให้ยืนยันสูตรและวัตถุดิบ</w:t>
            </w:r>
          </w:p>
        </w:tc>
      </w:tr>
      <w:tr>
        <w:tc>
          <w:tcPr>
            <w:tcW w:type="dxa" w:w="72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2F6F7"/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hAnsi="TH Sarabun New" w:eastAsia="TH Sarabun New"/>
                <w:b w:val="0"/>
                <w:color w:val="000000"/>
                <w:sz w:val="18"/>
              </w:rPr>
              <w:t>16</w:t>
            </w:r>
          </w:p>
        </w:tc>
        <w:tc>
          <w:tcPr>
            <w:tcW w:type="dxa" w:w="403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2F6F7"/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hAnsi="TH Sarabun New" w:eastAsia="TH Sarabun New"/>
                <w:b w:val="0"/>
                <w:color w:val="000000"/>
                <w:sz w:val="18"/>
              </w:rPr>
              <w:t>ข้าวราดคั่วกลิ้งไก่สับ</w:t>
            </w:r>
          </w:p>
        </w:tc>
        <w:tc>
          <w:tcPr>
            <w:tcW w:type="dxa" w:w="172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2F6F7"/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hAnsi="TH Sarabun New" w:eastAsia="TH Sarabun New"/>
                <w:b w:val="0"/>
                <w:color w:val="000000"/>
                <w:sz w:val="18"/>
              </w:rPr>
              <w:t>ข้าวราดแกง</w:t>
            </w:r>
          </w:p>
        </w:tc>
        <w:tc>
          <w:tcPr>
            <w:tcW w:type="dxa" w:w="288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2F6F7"/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hAnsi="TH Sarabun New" w:eastAsia="TH Sarabun New"/>
                <w:b w:val="0"/>
                <w:color w:val="000000"/>
                <w:sz w:val="18"/>
              </w:rPr>
              <w:t>ให้ยืนยันสูตรและวัตถุดิบ</w:t>
            </w:r>
          </w:p>
        </w:tc>
      </w:tr>
      <w:tr>
        <w:tc>
          <w:tcPr>
            <w:tcW w:type="dxa" w:w="72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hAnsi="TH Sarabun New" w:eastAsia="TH Sarabun New"/>
                <w:b w:val="0"/>
                <w:color w:val="000000"/>
                <w:sz w:val="18"/>
              </w:rPr>
              <w:t>17</w:t>
            </w:r>
          </w:p>
        </w:tc>
        <w:tc>
          <w:tcPr>
            <w:tcW w:type="dxa" w:w="403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hAnsi="TH Sarabun New" w:eastAsia="TH Sarabun New"/>
                <w:b w:val="0"/>
                <w:color w:val="000000"/>
                <w:sz w:val="18"/>
              </w:rPr>
              <w:t>ข้าวผัดปู</w:t>
            </w:r>
          </w:p>
        </w:tc>
        <w:tc>
          <w:tcPr>
            <w:tcW w:type="dxa" w:w="172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hAnsi="TH Sarabun New" w:eastAsia="TH Sarabun New"/>
                <w:b w:val="0"/>
                <w:color w:val="000000"/>
                <w:sz w:val="18"/>
              </w:rPr>
              <w:t>ข้าวผัด</w:t>
            </w:r>
          </w:p>
        </w:tc>
        <w:tc>
          <w:tcPr>
            <w:tcW w:type="dxa" w:w="288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hAnsi="TH Sarabun New" w:eastAsia="TH Sarabun New"/>
                <w:b w:val="0"/>
                <w:color w:val="000000"/>
                <w:sz w:val="18"/>
              </w:rPr>
              <w:t>ให้ยืนยันสูตรและวัตถุดิบ</w:t>
            </w:r>
          </w:p>
        </w:tc>
      </w:tr>
      <w:tr>
        <w:tc>
          <w:tcPr>
            <w:tcW w:type="dxa" w:w="72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2F6F7"/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hAnsi="TH Sarabun New" w:eastAsia="TH Sarabun New"/>
                <w:b w:val="0"/>
                <w:color w:val="000000"/>
                <w:sz w:val="18"/>
              </w:rPr>
              <w:t>18</w:t>
            </w:r>
          </w:p>
        </w:tc>
        <w:tc>
          <w:tcPr>
            <w:tcW w:type="dxa" w:w="403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2F6F7"/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hAnsi="TH Sarabun New" w:eastAsia="TH Sarabun New"/>
                <w:b w:val="0"/>
                <w:color w:val="000000"/>
                <w:sz w:val="18"/>
              </w:rPr>
              <w:t>ข้าวราดกะเพราทะเล</w:t>
            </w:r>
          </w:p>
        </w:tc>
        <w:tc>
          <w:tcPr>
            <w:tcW w:type="dxa" w:w="172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2F6F7"/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hAnsi="TH Sarabun New" w:eastAsia="TH Sarabun New"/>
                <w:b w:val="0"/>
                <w:color w:val="000000"/>
                <w:sz w:val="18"/>
              </w:rPr>
              <w:t>ข้าวราดแกง</w:t>
            </w:r>
          </w:p>
        </w:tc>
        <w:tc>
          <w:tcPr>
            <w:tcW w:type="dxa" w:w="288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2F6F7"/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hAnsi="TH Sarabun New" w:eastAsia="TH Sarabun New"/>
                <w:b w:val="0"/>
                <w:color w:val="000000"/>
                <w:sz w:val="18"/>
              </w:rPr>
              <w:t>ให้ยืนยันสูตรและวัตถุดิบ</w:t>
            </w:r>
          </w:p>
        </w:tc>
      </w:tr>
      <w:tr>
        <w:tc>
          <w:tcPr>
            <w:tcW w:type="dxa" w:w="72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hAnsi="TH Sarabun New" w:eastAsia="TH Sarabun New"/>
                <w:b w:val="0"/>
                <w:color w:val="000000"/>
                <w:sz w:val="18"/>
              </w:rPr>
              <w:t>19</w:t>
            </w:r>
          </w:p>
        </w:tc>
        <w:tc>
          <w:tcPr>
            <w:tcW w:type="dxa" w:w="403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hAnsi="TH Sarabun New" w:eastAsia="TH Sarabun New"/>
                <w:b w:val="0"/>
                <w:color w:val="000000"/>
                <w:sz w:val="18"/>
              </w:rPr>
              <w:t>ข้าวหมกน่องไก่</w:t>
            </w:r>
          </w:p>
        </w:tc>
        <w:tc>
          <w:tcPr>
            <w:tcW w:type="dxa" w:w="172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hAnsi="TH Sarabun New" w:eastAsia="TH Sarabun New"/>
                <w:b w:val="0"/>
                <w:color w:val="000000"/>
                <w:sz w:val="18"/>
              </w:rPr>
              <w:t>อาหารอินเดีย</w:t>
            </w:r>
          </w:p>
        </w:tc>
        <w:tc>
          <w:tcPr>
            <w:tcW w:type="dxa" w:w="288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hAnsi="TH Sarabun New" w:eastAsia="TH Sarabun New"/>
                <w:b w:val="0"/>
                <w:color w:val="000000"/>
                <w:sz w:val="18"/>
              </w:rPr>
              <w:t>ให้ยืนยันสูตรและวัตถุดิบ</w:t>
            </w:r>
          </w:p>
        </w:tc>
      </w:tr>
      <w:tr>
        <w:tc>
          <w:tcPr>
            <w:tcW w:type="dxa" w:w="72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2F6F7"/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hAnsi="TH Sarabun New" w:eastAsia="TH Sarabun New"/>
                <w:b w:val="0"/>
                <w:color w:val="000000"/>
                <w:sz w:val="18"/>
              </w:rPr>
              <w:t>20</w:t>
            </w:r>
          </w:p>
        </w:tc>
        <w:tc>
          <w:tcPr>
            <w:tcW w:type="dxa" w:w="403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2F6F7"/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hAnsi="TH Sarabun New" w:eastAsia="TH Sarabun New"/>
                <w:b w:val="0"/>
                <w:color w:val="000000"/>
                <w:sz w:val="18"/>
              </w:rPr>
              <w:t>ข้าวหมกเนื้อน่อง</w:t>
            </w:r>
          </w:p>
        </w:tc>
        <w:tc>
          <w:tcPr>
            <w:tcW w:type="dxa" w:w="172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2F6F7"/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hAnsi="TH Sarabun New" w:eastAsia="TH Sarabun New"/>
                <w:b w:val="0"/>
                <w:color w:val="000000"/>
                <w:sz w:val="18"/>
              </w:rPr>
              <w:t>อาหารอินเดีย</w:t>
            </w:r>
          </w:p>
        </w:tc>
        <w:tc>
          <w:tcPr>
            <w:tcW w:type="dxa" w:w="288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2F6F7"/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hAnsi="TH Sarabun New" w:eastAsia="TH Sarabun New"/>
                <w:b w:val="0"/>
                <w:color w:val="000000"/>
                <w:sz w:val="18"/>
              </w:rPr>
              <w:t>ให้ยืนยันสูตรและวัตถุดิบ</w:t>
            </w:r>
          </w:p>
        </w:tc>
      </w:tr>
      <w:tr>
        <w:tc>
          <w:tcPr>
            <w:tcW w:type="dxa" w:w="72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hAnsi="TH Sarabun New" w:eastAsia="TH Sarabun New"/>
                <w:b w:val="0"/>
                <w:color w:val="000000"/>
                <w:sz w:val="18"/>
              </w:rPr>
              <w:t>21</w:t>
            </w:r>
          </w:p>
        </w:tc>
        <w:tc>
          <w:tcPr>
            <w:tcW w:type="dxa" w:w="403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hAnsi="TH Sarabun New" w:eastAsia="TH Sarabun New"/>
                <w:b w:val="0"/>
                <w:color w:val="000000"/>
                <w:sz w:val="18"/>
              </w:rPr>
              <w:t>ข้าวราดผัดพริกไทยดำ</w:t>
            </w:r>
          </w:p>
        </w:tc>
        <w:tc>
          <w:tcPr>
            <w:tcW w:type="dxa" w:w="172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hAnsi="TH Sarabun New" w:eastAsia="TH Sarabun New"/>
                <w:b w:val="0"/>
                <w:color w:val="000000"/>
                <w:sz w:val="18"/>
              </w:rPr>
              <w:t>ข้าวราดแกง</w:t>
            </w:r>
          </w:p>
        </w:tc>
        <w:tc>
          <w:tcPr>
            <w:tcW w:type="dxa" w:w="288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hAnsi="TH Sarabun New" w:eastAsia="TH Sarabun New"/>
                <w:b w:val="0"/>
                <w:color w:val="000000"/>
                <w:sz w:val="18"/>
              </w:rPr>
              <w:t>ให้ยืนยันสูตรและวัตถุดิบ</w:t>
            </w:r>
          </w:p>
        </w:tc>
      </w:tr>
      <w:tr>
        <w:tc>
          <w:tcPr>
            <w:tcW w:type="dxa" w:w="72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2F6F7"/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hAnsi="TH Sarabun New" w:eastAsia="TH Sarabun New"/>
                <w:b w:val="0"/>
                <w:color w:val="000000"/>
                <w:sz w:val="18"/>
              </w:rPr>
              <w:t>22</w:t>
            </w:r>
          </w:p>
        </w:tc>
        <w:tc>
          <w:tcPr>
            <w:tcW w:type="dxa" w:w="403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2F6F7"/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hAnsi="TH Sarabun New" w:eastAsia="TH Sarabun New"/>
                <w:b w:val="0"/>
                <w:color w:val="000000"/>
                <w:sz w:val="18"/>
              </w:rPr>
              <w:t>ข้าวราดซอสกระเทียม</w:t>
            </w:r>
          </w:p>
        </w:tc>
        <w:tc>
          <w:tcPr>
            <w:tcW w:type="dxa" w:w="172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2F6F7"/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hAnsi="TH Sarabun New" w:eastAsia="TH Sarabun New"/>
                <w:b w:val="0"/>
                <w:color w:val="000000"/>
                <w:sz w:val="18"/>
              </w:rPr>
              <w:t>ข้าวราดแกง</w:t>
            </w:r>
          </w:p>
        </w:tc>
        <w:tc>
          <w:tcPr>
            <w:tcW w:type="dxa" w:w="288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2F6F7"/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hAnsi="TH Sarabun New" w:eastAsia="TH Sarabun New"/>
                <w:b w:val="0"/>
                <w:color w:val="000000"/>
                <w:sz w:val="18"/>
              </w:rPr>
              <w:t>ให้ยืนยันสูตรและวัตถุดิบ</w:t>
            </w:r>
          </w:p>
        </w:tc>
      </w:tr>
      <w:tr>
        <w:tc>
          <w:tcPr>
            <w:tcW w:type="dxa" w:w="72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hAnsi="TH Sarabun New" w:eastAsia="TH Sarabun New"/>
                <w:b w:val="0"/>
                <w:color w:val="000000"/>
                <w:sz w:val="18"/>
              </w:rPr>
              <w:t>23</w:t>
            </w:r>
          </w:p>
        </w:tc>
        <w:tc>
          <w:tcPr>
            <w:tcW w:type="dxa" w:w="403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hAnsi="TH Sarabun New" w:eastAsia="TH Sarabun New"/>
                <w:b w:val="0"/>
                <w:color w:val="000000"/>
                <w:sz w:val="18"/>
              </w:rPr>
              <w:t>ไก่ทอดเครื่องและข้าวเหลือง</w:t>
            </w:r>
          </w:p>
        </w:tc>
        <w:tc>
          <w:tcPr>
            <w:tcW w:type="dxa" w:w="172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hAnsi="TH Sarabun New" w:eastAsia="TH Sarabun New"/>
                <w:b w:val="0"/>
                <w:color w:val="000000"/>
                <w:sz w:val="18"/>
              </w:rPr>
              <w:t>อาหารอินเดีย</w:t>
            </w:r>
          </w:p>
        </w:tc>
        <w:tc>
          <w:tcPr>
            <w:tcW w:type="dxa" w:w="288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hAnsi="TH Sarabun New" w:eastAsia="TH Sarabun New"/>
                <w:b w:val="0"/>
                <w:color w:val="000000"/>
                <w:sz w:val="18"/>
              </w:rPr>
              <w:t>ให้ยืนยันสูตรและวัตถุดิบ</w:t>
            </w:r>
          </w:p>
        </w:tc>
      </w:tr>
      <w:tr>
        <w:tc>
          <w:tcPr>
            <w:tcW w:type="dxa" w:w="72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2F6F7"/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hAnsi="TH Sarabun New" w:eastAsia="TH Sarabun New"/>
                <w:b w:val="0"/>
                <w:color w:val="000000"/>
                <w:sz w:val="18"/>
              </w:rPr>
              <w:t>24</w:t>
            </w:r>
          </w:p>
        </w:tc>
        <w:tc>
          <w:tcPr>
            <w:tcW w:type="dxa" w:w="403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2F6F7"/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hAnsi="TH Sarabun New" w:eastAsia="TH Sarabun New"/>
                <w:b w:val="0"/>
                <w:color w:val="000000"/>
                <w:sz w:val="18"/>
              </w:rPr>
              <w:t>ข้าวผัดกะเพราเนื้อ</w:t>
            </w:r>
          </w:p>
        </w:tc>
        <w:tc>
          <w:tcPr>
            <w:tcW w:type="dxa" w:w="172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2F6F7"/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hAnsi="TH Sarabun New" w:eastAsia="TH Sarabun New"/>
                <w:b w:val="0"/>
                <w:color w:val="000000"/>
                <w:sz w:val="18"/>
              </w:rPr>
              <w:t>ข้าวผัด</w:t>
            </w:r>
          </w:p>
        </w:tc>
        <w:tc>
          <w:tcPr>
            <w:tcW w:type="dxa" w:w="288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2F6F7"/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hAnsi="TH Sarabun New" w:eastAsia="TH Sarabun New"/>
                <w:b w:val="0"/>
                <w:color w:val="000000"/>
                <w:sz w:val="18"/>
              </w:rPr>
              <w:t>ให้ยืนยันสูตรและวัตถุดิบ</w:t>
            </w:r>
          </w:p>
        </w:tc>
      </w:tr>
      <w:tr>
        <w:tc>
          <w:tcPr>
            <w:tcW w:type="dxa" w:w="72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hAnsi="TH Sarabun New" w:eastAsia="TH Sarabun New"/>
                <w:b w:val="0"/>
                <w:color w:val="000000"/>
                <w:sz w:val="18"/>
              </w:rPr>
              <w:t>25</w:t>
            </w:r>
          </w:p>
        </w:tc>
        <w:tc>
          <w:tcPr>
            <w:tcW w:type="dxa" w:w="403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hAnsi="TH Sarabun New" w:eastAsia="TH Sarabun New"/>
                <w:b w:val="0"/>
                <w:color w:val="000000"/>
                <w:sz w:val="18"/>
              </w:rPr>
              <w:t>ข้าวผัดทะเล</w:t>
            </w:r>
          </w:p>
        </w:tc>
        <w:tc>
          <w:tcPr>
            <w:tcW w:type="dxa" w:w="172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hAnsi="TH Sarabun New" w:eastAsia="TH Sarabun New"/>
                <w:b w:val="0"/>
                <w:color w:val="000000"/>
                <w:sz w:val="18"/>
              </w:rPr>
              <w:t>ข้าวผัด</w:t>
            </w:r>
          </w:p>
        </w:tc>
        <w:tc>
          <w:tcPr>
            <w:tcW w:type="dxa" w:w="288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hAnsi="TH Sarabun New" w:eastAsia="TH Sarabun New"/>
                <w:b w:val="0"/>
                <w:color w:val="000000"/>
                <w:sz w:val="18"/>
              </w:rPr>
              <w:t>ให้ยืนยันสูตรและวัตถุดิบ</w:t>
            </w:r>
          </w:p>
        </w:tc>
      </w:tr>
      <w:tr>
        <w:tc>
          <w:tcPr>
            <w:tcW w:type="dxa" w:w="72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2F6F7"/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hAnsi="TH Sarabun New" w:eastAsia="TH Sarabun New"/>
                <w:b w:val="0"/>
                <w:color w:val="000000"/>
                <w:sz w:val="18"/>
              </w:rPr>
              <w:t>26</w:t>
            </w:r>
          </w:p>
        </w:tc>
        <w:tc>
          <w:tcPr>
            <w:tcW w:type="dxa" w:w="403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2F6F7"/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hAnsi="TH Sarabun New" w:eastAsia="TH Sarabun New"/>
                <w:b w:val="0"/>
                <w:color w:val="000000"/>
                <w:sz w:val="18"/>
              </w:rPr>
              <w:t>ข้าวราดเขียวหวานแห้ง</w:t>
            </w:r>
          </w:p>
        </w:tc>
        <w:tc>
          <w:tcPr>
            <w:tcW w:type="dxa" w:w="172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2F6F7"/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hAnsi="TH Sarabun New" w:eastAsia="TH Sarabun New"/>
                <w:b w:val="0"/>
                <w:color w:val="000000"/>
                <w:sz w:val="18"/>
              </w:rPr>
              <w:t>ข้าวราดแกง</w:t>
            </w:r>
          </w:p>
        </w:tc>
        <w:tc>
          <w:tcPr>
            <w:tcW w:type="dxa" w:w="288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2F6F7"/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hAnsi="TH Sarabun New" w:eastAsia="TH Sarabun New"/>
                <w:b w:val="0"/>
                <w:color w:val="000000"/>
                <w:sz w:val="18"/>
              </w:rPr>
              <w:t>ให้ยืนยันสูตรและวัตถุดิบ</w:t>
            </w:r>
          </w:p>
        </w:tc>
      </w:tr>
      <w:tr>
        <w:tc>
          <w:tcPr>
            <w:tcW w:type="dxa" w:w="72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hAnsi="TH Sarabun New" w:eastAsia="TH Sarabun New"/>
                <w:b w:val="0"/>
                <w:color w:val="000000"/>
                <w:sz w:val="18"/>
              </w:rPr>
              <w:t>27</w:t>
            </w:r>
          </w:p>
        </w:tc>
        <w:tc>
          <w:tcPr>
            <w:tcW w:type="dxa" w:w="403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hAnsi="TH Sarabun New" w:eastAsia="TH Sarabun New"/>
                <w:b w:val="0"/>
                <w:color w:val="000000"/>
                <w:sz w:val="18"/>
              </w:rPr>
              <w:t>ข้าวราดกะเพราไก่สับ</w:t>
            </w:r>
          </w:p>
        </w:tc>
        <w:tc>
          <w:tcPr>
            <w:tcW w:type="dxa" w:w="172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hAnsi="TH Sarabun New" w:eastAsia="TH Sarabun New"/>
                <w:b w:val="0"/>
                <w:color w:val="000000"/>
                <w:sz w:val="18"/>
              </w:rPr>
              <w:t>ข้าวราดแกง</w:t>
            </w:r>
          </w:p>
        </w:tc>
        <w:tc>
          <w:tcPr>
            <w:tcW w:type="dxa" w:w="288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hAnsi="TH Sarabun New" w:eastAsia="TH Sarabun New"/>
                <w:b w:val="0"/>
                <w:color w:val="000000"/>
                <w:sz w:val="18"/>
              </w:rPr>
              <w:t>ให้ยืนยันสูตรและวัตถุดิบ</w:t>
            </w:r>
          </w:p>
        </w:tc>
      </w:tr>
      <w:tr>
        <w:tc>
          <w:tcPr>
            <w:tcW w:type="dxa" w:w="72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2F6F7"/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hAnsi="TH Sarabun New" w:eastAsia="TH Sarabun New"/>
                <w:b w:val="0"/>
                <w:color w:val="000000"/>
                <w:sz w:val="18"/>
              </w:rPr>
              <w:t>28</w:t>
            </w:r>
          </w:p>
        </w:tc>
        <w:tc>
          <w:tcPr>
            <w:tcW w:type="dxa" w:w="403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2F6F7"/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hAnsi="TH Sarabun New" w:eastAsia="TH Sarabun New"/>
                <w:b w:val="0"/>
                <w:color w:val="000000"/>
                <w:sz w:val="18"/>
              </w:rPr>
              <w:t>ข้าวราดผัดเปรี้ยวหวาน</w:t>
            </w:r>
          </w:p>
        </w:tc>
        <w:tc>
          <w:tcPr>
            <w:tcW w:type="dxa" w:w="172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2F6F7"/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hAnsi="TH Sarabun New" w:eastAsia="TH Sarabun New"/>
                <w:b w:val="0"/>
                <w:color w:val="000000"/>
                <w:sz w:val="18"/>
              </w:rPr>
              <w:t>ข้าวราดแกง</w:t>
            </w:r>
          </w:p>
        </w:tc>
        <w:tc>
          <w:tcPr>
            <w:tcW w:type="dxa" w:w="288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2F6F7"/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hAnsi="TH Sarabun New" w:eastAsia="TH Sarabun New"/>
                <w:b w:val="0"/>
                <w:color w:val="000000"/>
                <w:sz w:val="18"/>
              </w:rPr>
              <w:t>ให้ยืนยันสูตรและวัตถุดิบ</w:t>
            </w:r>
          </w:p>
        </w:tc>
      </w:tr>
      <w:tr>
        <w:tc>
          <w:tcPr>
            <w:tcW w:type="dxa" w:w="72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hAnsi="TH Sarabun New" w:eastAsia="TH Sarabun New"/>
                <w:b w:val="0"/>
                <w:color w:val="000000"/>
                <w:sz w:val="18"/>
              </w:rPr>
              <w:t>29</w:t>
            </w:r>
          </w:p>
        </w:tc>
        <w:tc>
          <w:tcPr>
            <w:tcW w:type="dxa" w:w="403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hAnsi="TH Sarabun New" w:eastAsia="TH Sarabun New"/>
                <w:b w:val="0"/>
                <w:color w:val="000000"/>
                <w:sz w:val="18"/>
              </w:rPr>
              <w:t>ข้าวราดผัดผักรวม</w:t>
            </w:r>
          </w:p>
        </w:tc>
        <w:tc>
          <w:tcPr>
            <w:tcW w:type="dxa" w:w="172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hAnsi="TH Sarabun New" w:eastAsia="TH Sarabun New"/>
                <w:b w:val="0"/>
                <w:color w:val="000000"/>
                <w:sz w:val="18"/>
              </w:rPr>
              <w:t>ข้าวราดแกง</w:t>
            </w:r>
          </w:p>
        </w:tc>
        <w:tc>
          <w:tcPr>
            <w:tcW w:type="dxa" w:w="288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hAnsi="TH Sarabun New" w:eastAsia="TH Sarabun New"/>
                <w:b w:val="0"/>
                <w:color w:val="000000"/>
                <w:sz w:val="18"/>
              </w:rPr>
              <w:t>ให้ยืนยันสูตรและวัตถุดิบ</w:t>
            </w:r>
          </w:p>
        </w:tc>
      </w:tr>
      <w:tr>
        <w:tc>
          <w:tcPr>
            <w:tcW w:type="dxa" w:w="72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2F6F7"/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hAnsi="TH Sarabun New" w:eastAsia="TH Sarabun New"/>
                <w:b w:val="0"/>
                <w:color w:val="000000"/>
                <w:sz w:val="18"/>
              </w:rPr>
              <w:t>30</w:t>
            </w:r>
          </w:p>
        </w:tc>
        <w:tc>
          <w:tcPr>
            <w:tcW w:type="dxa" w:w="403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2F6F7"/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hAnsi="TH Sarabun New" w:eastAsia="TH Sarabun New"/>
                <w:b w:val="0"/>
                <w:color w:val="000000"/>
                <w:sz w:val="18"/>
              </w:rPr>
              <w:t>ผัดพริกแกงไก่ถั่วฝักยาว</w:t>
            </w:r>
          </w:p>
        </w:tc>
        <w:tc>
          <w:tcPr>
            <w:tcW w:type="dxa" w:w="172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2F6F7"/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hAnsi="TH Sarabun New" w:eastAsia="TH Sarabun New"/>
                <w:b w:val="0"/>
                <w:color w:val="000000"/>
                <w:sz w:val="18"/>
              </w:rPr>
              <w:t>ข้าวราดแกง</w:t>
            </w:r>
          </w:p>
        </w:tc>
        <w:tc>
          <w:tcPr>
            <w:tcW w:type="dxa" w:w="288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2F6F7"/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hAnsi="TH Sarabun New" w:eastAsia="TH Sarabun New"/>
                <w:b w:val="0"/>
                <w:color w:val="000000"/>
                <w:sz w:val="18"/>
              </w:rPr>
              <w:t>ให้ยืนยันสูตรและวัตถุดิบ</w:t>
            </w:r>
          </w:p>
        </w:tc>
      </w:tr>
      <w:tr>
        <w:tc>
          <w:tcPr>
            <w:tcW w:type="dxa" w:w="72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hAnsi="TH Sarabun New" w:eastAsia="TH Sarabun New"/>
                <w:b w:val="0"/>
                <w:color w:val="000000"/>
                <w:sz w:val="18"/>
              </w:rPr>
              <w:t>31</w:t>
            </w:r>
          </w:p>
        </w:tc>
        <w:tc>
          <w:tcPr>
            <w:tcW w:type="dxa" w:w="403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hAnsi="TH Sarabun New" w:eastAsia="TH Sarabun New"/>
                <w:b w:val="0"/>
                <w:color w:val="000000"/>
                <w:sz w:val="18"/>
              </w:rPr>
              <w:t>ข้าวราดแกงโทโพปลาเค็ม</w:t>
            </w:r>
          </w:p>
        </w:tc>
        <w:tc>
          <w:tcPr>
            <w:tcW w:type="dxa" w:w="172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hAnsi="TH Sarabun New" w:eastAsia="TH Sarabun New"/>
                <w:b w:val="0"/>
                <w:color w:val="000000"/>
                <w:sz w:val="18"/>
              </w:rPr>
              <w:t>ข้าวราดแกง</w:t>
            </w:r>
          </w:p>
        </w:tc>
        <w:tc>
          <w:tcPr>
            <w:tcW w:type="dxa" w:w="288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hAnsi="TH Sarabun New" w:eastAsia="TH Sarabun New"/>
                <w:b w:val="0"/>
                <w:color w:val="000000"/>
                <w:sz w:val="18"/>
              </w:rPr>
              <w:t>ให้ยืนยันสูตรและวัตถุดิบ</w:t>
            </w:r>
          </w:p>
        </w:tc>
      </w:tr>
      <w:tr>
        <w:tc>
          <w:tcPr>
            <w:tcW w:type="dxa" w:w="72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2F6F7"/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hAnsi="TH Sarabun New" w:eastAsia="TH Sarabun New"/>
                <w:b w:val="0"/>
                <w:color w:val="000000"/>
                <w:sz w:val="18"/>
              </w:rPr>
              <w:t>32</w:t>
            </w:r>
          </w:p>
        </w:tc>
        <w:tc>
          <w:tcPr>
            <w:tcW w:type="dxa" w:w="403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2F6F7"/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hAnsi="TH Sarabun New" w:eastAsia="TH Sarabun New"/>
                <w:b w:val="0"/>
                <w:color w:val="000000"/>
                <w:sz w:val="18"/>
              </w:rPr>
              <w:t>ผัดเขียวหวานแห้งเนื้อ</w:t>
            </w:r>
          </w:p>
        </w:tc>
        <w:tc>
          <w:tcPr>
            <w:tcW w:type="dxa" w:w="172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2F6F7"/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hAnsi="TH Sarabun New" w:eastAsia="TH Sarabun New"/>
                <w:b w:val="0"/>
                <w:color w:val="000000"/>
                <w:sz w:val="18"/>
              </w:rPr>
              <w:t>ข้าวราดแกง</w:t>
            </w:r>
          </w:p>
        </w:tc>
        <w:tc>
          <w:tcPr>
            <w:tcW w:type="dxa" w:w="288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2F6F7"/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hAnsi="TH Sarabun New" w:eastAsia="TH Sarabun New"/>
                <w:b w:val="0"/>
                <w:color w:val="000000"/>
                <w:sz w:val="18"/>
              </w:rPr>
              <w:t>ให้ยืนยันสูตรและวัตถุดิบ</w:t>
            </w:r>
          </w:p>
        </w:tc>
      </w:tr>
      <w:tr>
        <w:tc>
          <w:tcPr>
            <w:tcW w:type="dxa" w:w="72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hAnsi="TH Sarabun New" w:eastAsia="TH Sarabun New"/>
                <w:b w:val="0"/>
                <w:color w:val="000000"/>
                <w:sz w:val="18"/>
              </w:rPr>
              <w:t>33</w:t>
            </w:r>
          </w:p>
        </w:tc>
        <w:tc>
          <w:tcPr>
            <w:tcW w:type="dxa" w:w="403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hAnsi="TH Sarabun New" w:eastAsia="TH Sarabun New"/>
                <w:b w:val="0"/>
                <w:color w:val="000000"/>
                <w:sz w:val="18"/>
              </w:rPr>
              <w:t>ข้าวราดกะเพราเนื้อสับคั่ว</w:t>
            </w:r>
          </w:p>
        </w:tc>
        <w:tc>
          <w:tcPr>
            <w:tcW w:type="dxa" w:w="172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hAnsi="TH Sarabun New" w:eastAsia="TH Sarabun New"/>
                <w:b w:val="0"/>
                <w:color w:val="000000"/>
                <w:sz w:val="18"/>
              </w:rPr>
              <w:t>ข้าวราดแกง</w:t>
            </w:r>
          </w:p>
        </w:tc>
        <w:tc>
          <w:tcPr>
            <w:tcW w:type="dxa" w:w="288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hAnsi="TH Sarabun New" w:eastAsia="TH Sarabun New"/>
                <w:b w:val="0"/>
                <w:color w:val="000000"/>
                <w:sz w:val="18"/>
              </w:rPr>
              <w:t>ให้ยืนยันสูตรและวัตถุดิบ</w:t>
            </w:r>
          </w:p>
        </w:tc>
      </w:tr>
      <w:tr>
        <w:tc>
          <w:tcPr>
            <w:tcW w:type="dxa" w:w="72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2F6F7"/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hAnsi="TH Sarabun New" w:eastAsia="TH Sarabun New"/>
                <w:b w:val="0"/>
                <w:color w:val="000000"/>
                <w:sz w:val="18"/>
              </w:rPr>
              <w:t>34</w:t>
            </w:r>
          </w:p>
        </w:tc>
        <w:tc>
          <w:tcPr>
            <w:tcW w:type="dxa" w:w="403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2F6F7"/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hAnsi="TH Sarabun New" w:eastAsia="TH Sarabun New"/>
                <w:b w:val="0"/>
                <w:color w:val="000000"/>
                <w:sz w:val="18"/>
              </w:rPr>
              <w:t>ข้าวผัดปลาทู</w:t>
            </w:r>
          </w:p>
        </w:tc>
        <w:tc>
          <w:tcPr>
            <w:tcW w:type="dxa" w:w="172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2F6F7"/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hAnsi="TH Sarabun New" w:eastAsia="TH Sarabun New"/>
                <w:b w:val="0"/>
                <w:color w:val="000000"/>
                <w:sz w:val="18"/>
              </w:rPr>
              <w:t>ข้าวผัด</w:t>
            </w:r>
          </w:p>
        </w:tc>
        <w:tc>
          <w:tcPr>
            <w:tcW w:type="dxa" w:w="288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2F6F7"/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hAnsi="TH Sarabun New" w:eastAsia="TH Sarabun New"/>
                <w:b w:val="0"/>
                <w:color w:val="000000"/>
                <w:sz w:val="18"/>
              </w:rPr>
              <w:t>ให้ยืนยันสูตรและวัตถุดิบ</w:t>
            </w:r>
          </w:p>
        </w:tc>
      </w:tr>
      <w:tr>
        <w:tc>
          <w:tcPr>
            <w:tcW w:type="dxa" w:w="72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hAnsi="TH Sarabun New" w:eastAsia="TH Sarabun New"/>
                <w:b w:val="0"/>
                <w:color w:val="000000"/>
                <w:sz w:val="18"/>
              </w:rPr>
              <w:t>35</w:t>
            </w:r>
          </w:p>
        </w:tc>
        <w:tc>
          <w:tcPr>
            <w:tcW w:type="dxa" w:w="403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hAnsi="TH Sarabun New" w:eastAsia="TH Sarabun New"/>
                <w:b w:val="0"/>
                <w:color w:val="000000"/>
                <w:sz w:val="18"/>
              </w:rPr>
              <w:t>ข้าวผัดแหนมเนื้อ</w:t>
            </w:r>
          </w:p>
        </w:tc>
        <w:tc>
          <w:tcPr>
            <w:tcW w:type="dxa" w:w="172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hAnsi="TH Sarabun New" w:eastAsia="TH Sarabun New"/>
                <w:b w:val="0"/>
                <w:color w:val="000000"/>
                <w:sz w:val="18"/>
              </w:rPr>
              <w:t>ข้าวผัด</w:t>
            </w:r>
          </w:p>
        </w:tc>
        <w:tc>
          <w:tcPr>
            <w:tcW w:type="dxa" w:w="288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hAnsi="TH Sarabun New" w:eastAsia="TH Sarabun New"/>
                <w:b w:val="0"/>
                <w:color w:val="000000"/>
                <w:sz w:val="18"/>
              </w:rPr>
              <w:t>ให้ยืนยันสูตรและวัตถุดิบ</w:t>
            </w:r>
          </w:p>
        </w:tc>
      </w:tr>
      <w:tr>
        <w:tc>
          <w:tcPr>
            <w:tcW w:type="dxa" w:w="72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2F6F7"/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hAnsi="TH Sarabun New" w:eastAsia="TH Sarabun New"/>
                <w:b w:val="0"/>
                <w:color w:val="000000"/>
                <w:sz w:val="18"/>
              </w:rPr>
              <w:t>36</w:t>
            </w:r>
          </w:p>
        </w:tc>
        <w:tc>
          <w:tcPr>
            <w:tcW w:type="dxa" w:w="403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2F6F7"/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hAnsi="TH Sarabun New" w:eastAsia="TH Sarabun New"/>
                <w:b w:val="0"/>
                <w:color w:val="000000"/>
                <w:sz w:val="18"/>
              </w:rPr>
              <w:t>ข้าวผัดต้มยำ</w:t>
            </w:r>
          </w:p>
        </w:tc>
        <w:tc>
          <w:tcPr>
            <w:tcW w:type="dxa" w:w="172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2F6F7"/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hAnsi="TH Sarabun New" w:eastAsia="TH Sarabun New"/>
                <w:b w:val="0"/>
                <w:color w:val="000000"/>
                <w:sz w:val="18"/>
              </w:rPr>
              <w:t>ข้าวผัด</w:t>
            </w:r>
          </w:p>
        </w:tc>
        <w:tc>
          <w:tcPr>
            <w:tcW w:type="dxa" w:w="288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2F6F7"/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hAnsi="TH Sarabun New" w:eastAsia="TH Sarabun New"/>
                <w:b w:val="0"/>
                <w:color w:val="000000"/>
                <w:sz w:val="18"/>
              </w:rPr>
              <w:t>ให้ยืนยันสูตรและวัตถุดิบ</w:t>
            </w:r>
          </w:p>
        </w:tc>
      </w:tr>
      <w:tr>
        <w:tc>
          <w:tcPr>
            <w:tcW w:type="dxa" w:w="72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hAnsi="TH Sarabun New" w:eastAsia="TH Sarabun New"/>
                <w:b w:val="0"/>
                <w:color w:val="000000"/>
                <w:sz w:val="18"/>
              </w:rPr>
              <w:t>37</w:t>
            </w:r>
          </w:p>
        </w:tc>
        <w:tc>
          <w:tcPr>
            <w:tcW w:type="dxa" w:w="403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hAnsi="TH Sarabun New" w:eastAsia="TH Sarabun New"/>
                <w:b w:val="0"/>
                <w:color w:val="000000"/>
                <w:sz w:val="18"/>
              </w:rPr>
              <w:t>ข้าวผัดรถไฟ</w:t>
            </w:r>
          </w:p>
        </w:tc>
        <w:tc>
          <w:tcPr>
            <w:tcW w:type="dxa" w:w="172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hAnsi="TH Sarabun New" w:eastAsia="TH Sarabun New"/>
                <w:b w:val="0"/>
                <w:color w:val="000000"/>
                <w:sz w:val="18"/>
              </w:rPr>
              <w:t>ข้าวผัด</w:t>
            </w:r>
          </w:p>
        </w:tc>
        <w:tc>
          <w:tcPr>
            <w:tcW w:type="dxa" w:w="288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hAnsi="TH Sarabun New" w:eastAsia="TH Sarabun New"/>
                <w:b w:val="0"/>
                <w:color w:val="000000"/>
                <w:sz w:val="18"/>
              </w:rPr>
              <w:t>ให้ยืนยันสูตรและวัตถุดิบ</w:t>
            </w:r>
          </w:p>
        </w:tc>
      </w:tr>
      <w:tr>
        <w:tc>
          <w:tcPr>
            <w:tcW w:type="dxa" w:w="72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2F6F7"/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hAnsi="TH Sarabun New" w:eastAsia="TH Sarabun New"/>
                <w:b w:val="0"/>
                <w:color w:val="000000"/>
                <w:sz w:val="18"/>
              </w:rPr>
              <w:t>38</w:t>
            </w:r>
          </w:p>
        </w:tc>
        <w:tc>
          <w:tcPr>
            <w:tcW w:type="dxa" w:w="403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2F6F7"/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hAnsi="TH Sarabun New" w:eastAsia="TH Sarabun New"/>
                <w:b w:val="0"/>
                <w:color w:val="000000"/>
                <w:sz w:val="18"/>
              </w:rPr>
              <w:t>ข้าวราดผัดหน่อไม้ไก่</w:t>
            </w:r>
          </w:p>
        </w:tc>
        <w:tc>
          <w:tcPr>
            <w:tcW w:type="dxa" w:w="172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2F6F7"/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hAnsi="TH Sarabun New" w:eastAsia="TH Sarabun New"/>
                <w:b w:val="0"/>
                <w:color w:val="000000"/>
                <w:sz w:val="18"/>
              </w:rPr>
              <w:t>ข้าวราดแกง</w:t>
            </w:r>
          </w:p>
        </w:tc>
        <w:tc>
          <w:tcPr>
            <w:tcW w:type="dxa" w:w="288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2F6F7"/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hAnsi="TH Sarabun New" w:eastAsia="TH Sarabun New"/>
                <w:b w:val="0"/>
                <w:color w:val="000000"/>
                <w:sz w:val="18"/>
              </w:rPr>
              <w:t>ให้ยืนยันสูตรและวัตถุดิบ</w:t>
            </w:r>
          </w:p>
        </w:tc>
      </w:tr>
      <w:tr>
        <w:tc>
          <w:tcPr>
            <w:tcW w:type="dxa" w:w="72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hAnsi="TH Sarabun New" w:eastAsia="TH Sarabun New"/>
                <w:b w:val="0"/>
                <w:color w:val="000000"/>
                <w:sz w:val="18"/>
              </w:rPr>
              <w:t>39</w:t>
            </w:r>
          </w:p>
        </w:tc>
        <w:tc>
          <w:tcPr>
            <w:tcW w:type="dxa" w:w="403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hAnsi="TH Sarabun New" w:eastAsia="TH Sarabun New"/>
                <w:b w:val="0"/>
                <w:color w:val="000000"/>
                <w:sz w:val="18"/>
              </w:rPr>
              <w:t>ราดหน้าเส้นใหญ่</w:t>
            </w:r>
          </w:p>
        </w:tc>
        <w:tc>
          <w:tcPr>
            <w:tcW w:type="dxa" w:w="172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hAnsi="TH Sarabun New" w:eastAsia="TH Sarabun New"/>
                <w:b w:val="0"/>
                <w:color w:val="000000"/>
                <w:sz w:val="18"/>
              </w:rPr>
              <w:t>เส้น</w:t>
            </w:r>
          </w:p>
        </w:tc>
        <w:tc>
          <w:tcPr>
            <w:tcW w:type="dxa" w:w="288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hAnsi="TH Sarabun New" w:eastAsia="TH Sarabun New"/>
                <w:b w:val="0"/>
                <w:color w:val="000000"/>
                <w:sz w:val="18"/>
              </w:rPr>
              <w:t>ให้ยืนยันสูตรและวัตถุดิบ</w:t>
            </w:r>
          </w:p>
        </w:tc>
      </w:tr>
      <w:tr>
        <w:tc>
          <w:tcPr>
            <w:tcW w:type="dxa" w:w="72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2F6F7"/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hAnsi="TH Sarabun New" w:eastAsia="TH Sarabun New"/>
                <w:b w:val="0"/>
                <w:color w:val="000000"/>
                <w:sz w:val="18"/>
              </w:rPr>
              <w:t>40</w:t>
            </w:r>
          </w:p>
        </w:tc>
        <w:tc>
          <w:tcPr>
            <w:tcW w:type="dxa" w:w="403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2F6F7"/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hAnsi="TH Sarabun New" w:eastAsia="TH Sarabun New"/>
                <w:b w:val="0"/>
                <w:color w:val="000000"/>
                <w:sz w:val="18"/>
              </w:rPr>
              <w:t>ผัดหมี่สั่ว</w:t>
            </w:r>
          </w:p>
        </w:tc>
        <w:tc>
          <w:tcPr>
            <w:tcW w:type="dxa" w:w="172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2F6F7"/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hAnsi="TH Sarabun New" w:eastAsia="TH Sarabun New"/>
                <w:b w:val="0"/>
                <w:color w:val="000000"/>
                <w:sz w:val="18"/>
              </w:rPr>
              <w:t>เส้น</w:t>
            </w:r>
          </w:p>
        </w:tc>
        <w:tc>
          <w:tcPr>
            <w:tcW w:type="dxa" w:w="288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2F6F7"/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hAnsi="TH Sarabun New" w:eastAsia="TH Sarabun New"/>
                <w:b w:val="0"/>
                <w:color w:val="000000"/>
                <w:sz w:val="18"/>
              </w:rPr>
              <w:t>ให้ยืนยันสูตรและวัตถุดิบ</w:t>
            </w:r>
          </w:p>
        </w:tc>
      </w:tr>
      <w:tr>
        <w:tc>
          <w:tcPr>
            <w:tcW w:type="dxa" w:w="72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hAnsi="TH Sarabun New" w:eastAsia="TH Sarabun New"/>
                <w:b w:val="0"/>
                <w:color w:val="000000"/>
                <w:sz w:val="18"/>
              </w:rPr>
              <w:t>41</w:t>
            </w:r>
          </w:p>
        </w:tc>
        <w:tc>
          <w:tcPr>
            <w:tcW w:type="dxa" w:w="403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hAnsi="TH Sarabun New" w:eastAsia="TH Sarabun New"/>
                <w:b w:val="0"/>
                <w:color w:val="000000"/>
                <w:sz w:val="18"/>
              </w:rPr>
              <w:t>ผัดมักกะโรนี</w:t>
            </w:r>
          </w:p>
        </w:tc>
        <w:tc>
          <w:tcPr>
            <w:tcW w:type="dxa" w:w="172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hAnsi="TH Sarabun New" w:eastAsia="TH Sarabun New"/>
                <w:b w:val="0"/>
                <w:color w:val="000000"/>
                <w:sz w:val="18"/>
              </w:rPr>
              <w:t>เส้น</w:t>
            </w:r>
          </w:p>
        </w:tc>
        <w:tc>
          <w:tcPr>
            <w:tcW w:type="dxa" w:w="288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hAnsi="TH Sarabun New" w:eastAsia="TH Sarabun New"/>
                <w:b w:val="0"/>
                <w:color w:val="000000"/>
                <w:sz w:val="18"/>
              </w:rPr>
              <w:t>ให้ยืนยันสูตรและวัตถุดิบ</w:t>
            </w:r>
          </w:p>
        </w:tc>
      </w:tr>
      <w:tr>
        <w:tc>
          <w:tcPr>
            <w:tcW w:type="dxa" w:w="72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2F6F7"/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hAnsi="TH Sarabun New" w:eastAsia="TH Sarabun New"/>
                <w:b w:val="0"/>
                <w:color w:val="000000"/>
                <w:sz w:val="18"/>
              </w:rPr>
              <w:t>42</w:t>
            </w:r>
          </w:p>
        </w:tc>
        <w:tc>
          <w:tcPr>
            <w:tcW w:type="dxa" w:w="403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2F6F7"/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hAnsi="TH Sarabun New" w:eastAsia="TH Sarabun New"/>
                <w:b w:val="0"/>
                <w:color w:val="000000"/>
                <w:sz w:val="18"/>
              </w:rPr>
              <w:t>ข้าวหมกแพะ</w:t>
            </w:r>
          </w:p>
        </w:tc>
        <w:tc>
          <w:tcPr>
            <w:tcW w:type="dxa" w:w="172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2F6F7"/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hAnsi="TH Sarabun New" w:eastAsia="TH Sarabun New"/>
                <w:b w:val="0"/>
                <w:color w:val="000000"/>
                <w:sz w:val="18"/>
              </w:rPr>
              <w:t>อาหารอินเดีย</w:t>
            </w:r>
          </w:p>
        </w:tc>
        <w:tc>
          <w:tcPr>
            <w:tcW w:type="dxa" w:w="288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2F6F7"/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hAnsi="TH Sarabun New" w:eastAsia="TH Sarabun New"/>
                <w:b w:val="0"/>
                <w:color w:val="000000"/>
                <w:sz w:val="18"/>
              </w:rPr>
              <w:t>ให้ยืนยันสูตรและวัตถุดิบ</w:t>
            </w:r>
          </w:p>
        </w:tc>
      </w:tr>
      <w:tr>
        <w:tc>
          <w:tcPr>
            <w:tcW w:type="dxa" w:w="72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hAnsi="TH Sarabun New" w:eastAsia="TH Sarabun New"/>
                <w:b w:val="0"/>
                <w:color w:val="000000"/>
                <w:sz w:val="18"/>
              </w:rPr>
              <w:t>43</w:t>
            </w:r>
          </w:p>
        </w:tc>
        <w:tc>
          <w:tcPr>
            <w:tcW w:type="dxa" w:w="403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hAnsi="TH Sarabun New" w:eastAsia="TH Sarabun New"/>
                <w:b w:val="0"/>
                <w:color w:val="000000"/>
                <w:sz w:val="18"/>
              </w:rPr>
              <w:t>ข้าวหมกปลาอินทรี</w:t>
            </w:r>
          </w:p>
        </w:tc>
        <w:tc>
          <w:tcPr>
            <w:tcW w:type="dxa" w:w="172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hAnsi="TH Sarabun New" w:eastAsia="TH Sarabun New"/>
                <w:b w:val="0"/>
                <w:color w:val="000000"/>
                <w:sz w:val="18"/>
              </w:rPr>
              <w:t>อาหารอินเดีย</w:t>
            </w:r>
          </w:p>
        </w:tc>
        <w:tc>
          <w:tcPr>
            <w:tcW w:type="dxa" w:w="288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hAnsi="TH Sarabun New" w:eastAsia="TH Sarabun New"/>
                <w:b w:val="0"/>
                <w:color w:val="000000"/>
                <w:sz w:val="18"/>
              </w:rPr>
              <w:t>ให้ยืนยันสูตรและวัตถุดิบ</w:t>
            </w:r>
          </w:p>
        </w:tc>
      </w:tr>
      <w:tr>
        <w:tc>
          <w:tcPr>
            <w:tcW w:type="dxa" w:w="72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2F6F7"/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hAnsi="TH Sarabun New" w:eastAsia="TH Sarabun New"/>
                <w:b w:val="0"/>
                <w:color w:val="000000"/>
                <w:sz w:val="18"/>
              </w:rPr>
              <w:t>44</w:t>
            </w:r>
          </w:p>
        </w:tc>
        <w:tc>
          <w:tcPr>
            <w:tcW w:type="dxa" w:w="403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2F6F7"/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hAnsi="TH Sarabun New" w:eastAsia="TH Sarabun New"/>
                <w:b w:val="0"/>
                <w:color w:val="000000"/>
                <w:sz w:val="18"/>
              </w:rPr>
              <w:t>เซ็ตพรีเมียมข้าวผัดกะเพราเนื้อ ไข่ดาว แกงจืด และผลไม้</w:t>
            </w:r>
          </w:p>
        </w:tc>
        <w:tc>
          <w:tcPr>
            <w:tcW w:type="dxa" w:w="172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2F6F7"/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hAnsi="TH Sarabun New" w:eastAsia="TH Sarabun New"/>
                <w:b w:val="0"/>
                <w:color w:val="000000"/>
                <w:sz w:val="18"/>
              </w:rPr>
              <w:t>พรีเมียม</w:t>
            </w:r>
          </w:p>
        </w:tc>
        <w:tc>
          <w:tcPr>
            <w:tcW w:type="dxa" w:w="288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2F6F7"/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hAnsi="TH Sarabun New" w:eastAsia="TH Sarabun New"/>
                <w:b w:val="0"/>
                <w:color w:val="000000"/>
                <w:sz w:val="18"/>
              </w:rPr>
              <w:t>ให้ยืนยันสูตรและวัตถุดิบ</w:t>
            </w:r>
          </w:p>
        </w:tc>
      </w:tr>
    </w:tbl>
    <w:p>
      <w:pPr>
        <w:spacing w:after="40"/>
      </w:pPr>
    </w:p>
    <w:sectPr w:rsidR="00FC693F" w:rsidRPr="0006063C" w:rsidSect="00034616">
      <w:footerReference w:type="default" r:id="rId9"/>
      <w:pgSz w:w="12240" w:h="15840"/>
      <w:pgMar w:top="1037" w:right="1123" w:bottom="979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59" w:lineRule="auto"/>
      <w:jc w:val="center"/>
    </w:pPr>
    <w:r>
      <w:rPr>
        <w:rFonts w:ascii="TH Sarabun New" w:hAnsi="TH Sarabun New" w:eastAsia="TH Sarabun New"/>
        <w:b w:val="0"/>
        <w:color w:val="666666"/>
        <w:sz w:val="18"/>
      </w:rPr>
      <w:t>คู่มือฮาลาลเพื่อการขอรับรอง (OC 02) | EED HALAL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 New" w:hAnsi="TH Sarabun New" w:eastAsia="TH Sarabun New"/>
      <w:color w:val="000000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H Sarabun New" w:hAnsi="TH Sarabun New" w:eastAsia="TH Sarabun New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H Sarabun New" w:hAnsi="TH Sarabun New" w:eastAsia="TH Sarabun New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H Sarabun New" w:hAnsi="TH Sarabun New" w:eastAsia="TH Sarabun New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TH Sarabun New" w:hAnsi="TH Sarabun New" w:eastAsia="TH Sarabun New"/>
      <w:color w:val="00000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TH Sarabun New" w:hAnsi="TH Sarabun New" w:eastAsia="TH Sarabun New"/>
      <w:color w:val="000000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คู่มือฮาลาลเพื่อการขอรับรอง OC 02 EED HALAL</dc:title>
  <dc:subject/>
  <dc:creator>EED HALAL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